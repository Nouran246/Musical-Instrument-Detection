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1460B7" w14:textId="77777777" w:rsidR="001C1208" w:rsidRDefault="00DB19C4">
      <w:pPr>
        <w:pStyle w:val="Title"/>
      </w:pPr>
      <w:r>
        <w:t>Musical Instrument Detection Using Deep Learning</w:t>
      </w:r>
    </w:p>
    <w:p w14:paraId="79CF0DE4" w14:textId="35678833" w:rsidR="001C1208" w:rsidRDefault="00B805BB">
      <w:r>
        <w:t>By</w:t>
      </w:r>
      <w:r w:rsidR="00DB19C4">
        <w:t>: Nouran Hassan Ah</w:t>
      </w:r>
      <w:r>
        <w:t>med       2022/00062</w:t>
      </w:r>
    </w:p>
    <w:p w14:paraId="2C4754E7" w14:textId="5FE0E35E" w:rsidR="001C1208" w:rsidRDefault="00DB19C4">
      <w:r>
        <w:t>Course: Advanced AI</w:t>
      </w:r>
    </w:p>
    <w:p w14:paraId="517F7AFE" w14:textId="446EFBBD" w:rsidR="00B805BB" w:rsidRDefault="00B805BB">
      <w:r>
        <w:t xml:space="preserve">Presented to: Dr. </w:t>
      </w:r>
      <w:proofErr w:type="spellStart"/>
      <w:r>
        <w:t>Alaa</w:t>
      </w:r>
      <w:proofErr w:type="spellEnd"/>
      <w:r>
        <w:t xml:space="preserve"> </w:t>
      </w:r>
      <w:proofErr w:type="spellStart"/>
      <w:r>
        <w:t>Hamdy</w:t>
      </w:r>
      <w:proofErr w:type="spellEnd"/>
    </w:p>
    <w:p w14:paraId="4790E91A" w14:textId="4EB2389B" w:rsidR="001C1208" w:rsidRDefault="00DB19C4">
      <w:r>
        <w:t>Date: May 2025</w:t>
      </w:r>
      <w:r w:rsidR="00780FFA">
        <w:br/>
      </w:r>
    </w:p>
    <w:p w14:paraId="26325FF0" w14:textId="7597348E" w:rsidR="00780FFA" w:rsidRDefault="00780FFA"/>
    <w:p w14:paraId="44C81888" w14:textId="4B61F771" w:rsidR="00780FFA" w:rsidRDefault="00780FFA"/>
    <w:p w14:paraId="085E8252" w14:textId="2CBA3638" w:rsidR="00780FFA" w:rsidRDefault="00780FFA"/>
    <w:p w14:paraId="7EBEBF2F" w14:textId="76B95ACB" w:rsidR="00780FFA" w:rsidRDefault="00780FFA"/>
    <w:p w14:paraId="3FDD0D2A" w14:textId="1E4EE1FF" w:rsidR="00780FFA" w:rsidRDefault="00780FFA"/>
    <w:p w14:paraId="5340B007" w14:textId="73ADE5D0" w:rsidR="00780FFA" w:rsidRDefault="00780FFA"/>
    <w:p w14:paraId="715664A1" w14:textId="1A5F6F4C" w:rsidR="00780FFA" w:rsidRDefault="00780FFA"/>
    <w:p w14:paraId="5A3D855C" w14:textId="0531F098" w:rsidR="00780FFA" w:rsidRDefault="00780FFA"/>
    <w:p w14:paraId="67E7A659" w14:textId="3CE587D6" w:rsidR="00780FFA" w:rsidRDefault="00780FFA"/>
    <w:p w14:paraId="4C98FEF9" w14:textId="247A7551" w:rsidR="00780FFA" w:rsidRDefault="00780FFA"/>
    <w:p w14:paraId="08F37C9F" w14:textId="00008B39" w:rsidR="00780FFA" w:rsidRDefault="00780FFA"/>
    <w:p w14:paraId="2FE9CAAC" w14:textId="3710EE78" w:rsidR="00780FFA" w:rsidRDefault="00780FFA"/>
    <w:p w14:paraId="1F994BE2" w14:textId="5700F238" w:rsidR="00780FFA" w:rsidRDefault="00780FFA"/>
    <w:p w14:paraId="5A59355E" w14:textId="2B614DFC" w:rsidR="00780FFA" w:rsidRDefault="00780FFA"/>
    <w:p w14:paraId="4EF99988" w14:textId="5883E034" w:rsidR="00780FFA" w:rsidRDefault="00780FFA"/>
    <w:p w14:paraId="563D1703" w14:textId="00A8AC0E" w:rsidR="00780FFA" w:rsidRDefault="00780FFA"/>
    <w:p w14:paraId="61DD4005" w14:textId="7FEDDCBA" w:rsidR="00780FFA" w:rsidRDefault="00780FFA"/>
    <w:p w14:paraId="6339B9DD" w14:textId="77777777" w:rsidR="00780FFA" w:rsidRDefault="00780FFA"/>
    <w:sdt>
      <w:sdtPr>
        <w:id w:val="193632971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sdtEndPr>
      <w:sdtContent>
        <w:p w14:paraId="5949D24B" w14:textId="5EA0D654" w:rsidR="00780FFA" w:rsidRDefault="00780FFA">
          <w:pPr>
            <w:pStyle w:val="TOCHeading"/>
          </w:pPr>
          <w:r>
            <w:t>Contents</w:t>
          </w:r>
        </w:p>
        <w:p w14:paraId="53F57B8C" w14:textId="427B8E12" w:rsidR="00780FFA" w:rsidRDefault="00780FFA">
          <w:pPr>
            <w:pStyle w:val="TOC3"/>
            <w:tabs>
              <w:tab w:val="right" w:leader="dot" w:pos="8630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98748906" w:history="1">
            <w:r w:rsidRPr="00BA2AB7">
              <w:rPr>
                <w:rStyle w:val="Hyperlink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133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17DC8" w14:textId="5C7D6457" w:rsidR="00780FFA" w:rsidRDefault="00780FFA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98748907" w:history="1">
            <w:r w:rsidRPr="00BA2AB7">
              <w:rPr>
                <w:rStyle w:val="Hyperlink"/>
                <w:noProof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133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325EA" w14:textId="1D3ECB62" w:rsidR="00780FFA" w:rsidRDefault="00780FFA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98748908" w:history="1">
            <w:r w:rsidRPr="00BA2AB7">
              <w:rPr>
                <w:rStyle w:val="Hyperlink"/>
                <w:noProof/>
              </w:rPr>
              <w:t>2.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133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26E0F" w14:textId="4F08E699" w:rsidR="00780FFA" w:rsidRDefault="00780FFA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98748909" w:history="1">
            <w:r w:rsidRPr="00BA2AB7">
              <w:rPr>
                <w:rStyle w:val="Hyperlink"/>
                <w:noProof/>
              </w:rPr>
              <w:t>3. 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133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4E614" w14:textId="7F4E8EF7" w:rsidR="00780FFA" w:rsidRDefault="00780FFA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98748910" w:history="1">
            <w:r w:rsidRPr="00BA2AB7">
              <w:rPr>
                <w:rStyle w:val="Hyperlink"/>
                <w:noProof/>
              </w:rPr>
              <w:t>4. Results &amp;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133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B62AF" w14:textId="4D62A23B" w:rsidR="00780FFA" w:rsidRDefault="00780FFA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98748911" w:history="1">
            <w:r w:rsidRPr="00BA2AB7">
              <w:rPr>
                <w:rStyle w:val="Hyperlink"/>
                <w:noProof/>
              </w:rPr>
              <w:t>5. Model Insights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133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5B01D" w14:textId="1BBCF471" w:rsidR="00780FFA" w:rsidRDefault="00780FFA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98748912" w:history="1">
            <w:r w:rsidRPr="00BA2AB7">
              <w:rPr>
                <w:rStyle w:val="Hyperlink"/>
                <w:noProof/>
              </w:rPr>
              <w:t>6.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133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20887" w14:textId="2FE34A08" w:rsidR="00780FFA" w:rsidRDefault="00780FFA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98748913" w:history="1">
            <w:r w:rsidRPr="00BA2AB7">
              <w:rPr>
                <w:rStyle w:val="Hyperlink"/>
                <w:noProof/>
              </w:rPr>
              <w:t>7. Future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133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DDB2B" w14:textId="22E37E65" w:rsidR="00780FFA" w:rsidRDefault="00780FFA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98748914" w:history="1">
            <w:r w:rsidRPr="00BA2AB7">
              <w:rPr>
                <w:rStyle w:val="Hyperlink"/>
                <w:noProof/>
              </w:rPr>
              <w:t>8. 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133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DB5F8" w14:textId="75241AEA" w:rsidR="00780FFA" w:rsidRDefault="00780FFA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98748915" w:history="1">
            <w:r w:rsidRPr="00BA2AB7">
              <w:rPr>
                <w:rStyle w:val="Hyperlink"/>
                <w:noProof/>
              </w:rPr>
              <w:t>9. Saved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133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AD185" w14:textId="21A1C2B6" w:rsidR="00780FFA" w:rsidRDefault="00780FFA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98748916" w:history="1">
            <w:r w:rsidRPr="00BA2AB7">
              <w:rPr>
                <w:rStyle w:val="Hyperlink"/>
                <w:noProof/>
              </w:rPr>
              <w:t>10.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133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562E3" w14:textId="2FB8C66B" w:rsidR="00780FFA" w:rsidRDefault="00780FFA">
          <w:r>
            <w:rPr>
              <w:b/>
              <w:bCs/>
              <w:noProof/>
            </w:rPr>
            <w:fldChar w:fldCharType="end"/>
          </w:r>
        </w:p>
      </w:sdtContent>
    </w:sdt>
    <w:p w14:paraId="36DA1ADF" w14:textId="389C3B83" w:rsidR="001C1208" w:rsidRDefault="001C1208"/>
    <w:p w14:paraId="5CA3DD77" w14:textId="15740602" w:rsidR="00780FFA" w:rsidRDefault="00780FFA"/>
    <w:p w14:paraId="1F174429" w14:textId="58ED8E06" w:rsidR="00780FFA" w:rsidRDefault="00780FFA"/>
    <w:p w14:paraId="2C6E7245" w14:textId="6509EE24" w:rsidR="00780FFA" w:rsidRDefault="00780FFA"/>
    <w:p w14:paraId="4901B5E4" w14:textId="651E6ED3" w:rsidR="00780FFA" w:rsidRDefault="00780FFA"/>
    <w:p w14:paraId="5B8E7F59" w14:textId="463451AF" w:rsidR="00780FFA" w:rsidRDefault="00780FFA"/>
    <w:p w14:paraId="602E7F96" w14:textId="367F1B97" w:rsidR="00780FFA" w:rsidRDefault="00780FFA"/>
    <w:p w14:paraId="455249EB" w14:textId="19F6ACB0" w:rsidR="00780FFA" w:rsidRDefault="00780FFA"/>
    <w:p w14:paraId="274BA897" w14:textId="23391CCD" w:rsidR="00780FFA" w:rsidRDefault="00780FFA"/>
    <w:p w14:paraId="6112B638" w14:textId="17F79D44" w:rsidR="00780FFA" w:rsidRDefault="00780FFA"/>
    <w:p w14:paraId="11590229" w14:textId="66978645" w:rsidR="00780FFA" w:rsidRDefault="00780FFA"/>
    <w:p w14:paraId="5E070292" w14:textId="4591F6A6" w:rsidR="00780FFA" w:rsidRDefault="00780FFA"/>
    <w:p w14:paraId="0BB015C0" w14:textId="5C6F95E8" w:rsidR="00780FFA" w:rsidRDefault="00780FFA"/>
    <w:p w14:paraId="3FD6DC0B" w14:textId="77777777" w:rsidR="00780FFA" w:rsidRDefault="00780FFA">
      <w:bookmarkStart w:id="0" w:name="_GoBack"/>
      <w:bookmarkEnd w:id="0"/>
    </w:p>
    <w:p w14:paraId="1DFA880E" w14:textId="77777777" w:rsidR="00197856" w:rsidRDefault="00197856" w:rsidP="00197856">
      <w:pPr>
        <w:pStyle w:val="Heading3"/>
      </w:pPr>
      <w:bookmarkStart w:id="1" w:name="_Toc198748906"/>
      <w:r>
        <w:rPr>
          <w:rStyle w:val="Strong"/>
          <w:b/>
          <w:bCs/>
        </w:rPr>
        <w:lastRenderedPageBreak/>
        <w:t>Abstract</w:t>
      </w:r>
      <w:bookmarkEnd w:id="1"/>
    </w:p>
    <w:p w14:paraId="2F423610" w14:textId="77777777" w:rsidR="00197856" w:rsidRDefault="00197856" w:rsidP="00197856">
      <w:pPr>
        <w:spacing w:before="100" w:beforeAutospacing="1" w:after="100" w:afterAutospacing="1"/>
      </w:pPr>
      <w:r>
        <w:t>This project focuses on classifying musical instruments using deep learning techniques, utilizing a dataset of 30 classes. Multiple pre-trained CNN models (</w:t>
      </w:r>
      <w:proofErr w:type="spellStart"/>
      <w:r>
        <w:t>MobileNet</w:t>
      </w:r>
      <w:proofErr w:type="spellEnd"/>
      <w:r>
        <w:t xml:space="preserve">, </w:t>
      </w:r>
      <w:proofErr w:type="spellStart"/>
      <w:r>
        <w:t>GoogLeNet</w:t>
      </w:r>
      <w:proofErr w:type="spellEnd"/>
      <w:r>
        <w:t xml:space="preserve">, </w:t>
      </w:r>
      <w:proofErr w:type="spellStart"/>
      <w:r>
        <w:t>ResNet</w:t>
      </w:r>
      <w:proofErr w:type="spellEnd"/>
      <w:r>
        <w:t xml:space="preserve">, VGG) were evaluated. With image augmentation and fine-tuning, </w:t>
      </w:r>
      <w:proofErr w:type="spellStart"/>
      <w:r>
        <w:t>MobileNet</w:t>
      </w:r>
      <w:proofErr w:type="spellEnd"/>
      <w:r>
        <w:t xml:space="preserve"> achieved 98% test accuracy.</w:t>
      </w:r>
    </w:p>
    <w:p w14:paraId="1A20C767" w14:textId="77777777" w:rsidR="00197856" w:rsidRDefault="00197856" w:rsidP="00197856">
      <w:pPr>
        <w:spacing w:after="0"/>
      </w:pPr>
      <w:r>
        <w:pict w14:anchorId="0DEC483D">
          <v:rect id="_x0000_i1035" style="width:0;height:1.5pt" o:hralign="center" o:hrstd="t" o:hr="t" fillcolor="#a0a0a0" stroked="f"/>
        </w:pict>
      </w:r>
    </w:p>
    <w:p w14:paraId="768E67BF" w14:textId="77777777" w:rsidR="00197856" w:rsidRDefault="00197856" w:rsidP="00197856">
      <w:pPr>
        <w:pStyle w:val="Heading3"/>
      </w:pPr>
      <w:bookmarkStart w:id="2" w:name="_Toc198748907"/>
      <w:r>
        <w:rPr>
          <w:rStyle w:val="Strong"/>
          <w:b/>
          <w:bCs/>
        </w:rPr>
        <w:t>1. Introduction</w:t>
      </w:r>
      <w:bookmarkEnd w:id="2"/>
    </w:p>
    <w:p w14:paraId="502F0678" w14:textId="77777777" w:rsidR="00197856" w:rsidRDefault="00197856" w:rsidP="00197856">
      <w:pPr>
        <w:spacing w:before="100" w:beforeAutospacing="1" w:after="100" w:afterAutospacing="1"/>
      </w:pPr>
      <w:r>
        <w:t xml:space="preserve">Musical instrument detection has applications in music education, automated tagging, and sound processing. This project explores image-based classification using convolutional neural networks (CNNs) including </w:t>
      </w:r>
      <w:proofErr w:type="spellStart"/>
      <w:r>
        <w:t>GoogleNet</w:t>
      </w:r>
      <w:proofErr w:type="spellEnd"/>
      <w:r>
        <w:t xml:space="preserve">, </w:t>
      </w:r>
      <w:proofErr w:type="spellStart"/>
      <w:r>
        <w:t>MobileNet</w:t>
      </w:r>
      <w:proofErr w:type="spellEnd"/>
      <w:r>
        <w:t xml:space="preserve">, </w:t>
      </w:r>
      <w:proofErr w:type="spellStart"/>
      <w:r>
        <w:t>ResNet</w:t>
      </w:r>
      <w:proofErr w:type="spellEnd"/>
      <w:r>
        <w:t>, and VGG to identify 30 different musical instrument categories.</w:t>
      </w:r>
    </w:p>
    <w:p w14:paraId="3717FBA4" w14:textId="794E027D" w:rsidR="00197856" w:rsidRDefault="00197856" w:rsidP="00197856">
      <w:pPr>
        <w:spacing w:after="0"/>
      </w:pPr>
      <w:r>
        <w:pict w14:anchorId="3C9BFC0A">
          <v:rect id="_x0000_i1036" style="width:0;height:1.5pt" o:hralign="center" o:hrstd="t" o:hr="t" fillcolor="#a0a0a0" stroked="f"/>
        </w:pict>
      </w:r>
    </w:p>
    <w:p w14:paraId="2E1D9873" w14:textId="6450AC49" w:rsidR="00197856" w:rsidRDefault="00197856" w:rsidP="00197856">
      <w:pPr>
        <w:pStyle w:val="Heading3"/>
      </w:pPr>
      <w:bookmarkStart w:id="3" w:name="_Toc198748908"/>
      <w:r>
        <w:rPr>
          <w:rStyle w:val="Strong"/>
          <w:b/>
          <w:bCs/>
        </w:rPr>
        <w:t>2. Dataset</w:t>
      </w:r>
      <w:bookmarkEnd w:id="3"/>
    </w:p>
    <w:p w14:paraId="406E2D66" w14:textId="5961FE84" w:rsidR="00197856" w:rsidRDefault="00197856" w:rsidP="0019785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t>Source:</w:t>
      </w:r>
      <w:r>
        <w:t xml:space="preserve"> Kaggle - </w:t>
      </w:r>
      <w:proofErr w:type="spellStart"/>
      <w:r>
        <w:t>gpiosenka</w:t>
      </w:r>
      <w:proofErr w:type="spellEnd"/>
      <w:r>
        <w:t>/musical-instruments-image-classification</w:t>
      </w:r>
    </w:p>
    <w:p w14:paraId="5DD06FAE" w14:textId="0CE2C229" w:rsidR="00197856" w:rsidRDefault="00197856" w:rsidP="0019785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t>Classes:</w:t>
      </w:r>
      <w:r>
        <w:t xml:space="preserve"> 30 musical instruments</w:t>
      </w:r>
    </w:p>
    <w:p w14:paraId="205946F2" w14:textId="35E81695" w:rsidR="00197856" w:rsidRDefault="00197856" w:rsidP="0019785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t>Format:</w:t>
      </w:r>
      <w:r>
        <w:t xml:space="preserve"> JPG, 224x224 pixels</w:t>
      </w:r>
    </w:p>
    <w:p w14:paraId="1C037880" w14:textId="73C35ED1" w:rsidR="00197856" w:rsidRDefault="00197856" w:rsidP="0019785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t>Distribution:</w:t>
      </w:r>
    </w:p>
    <w:p w14:paraId="4C327E05" w14:textId="129B6B75" w:rsidR="00197856" w:rsidRDefault="00197856" w:rsidP="00197856">
      <w:pPr>
        <w:numPr>
          <w:ilvl w:val="1"/>
          <w:numId w:val="17"/>
        </w:numPr>
        <w:spacing w:before="100" w:beforeAutospacing="1" w:after="100" w:afterAutospacing="1" w:line="240" w:lineRule="auto"/>
      </w:pPr>
      <w:r>
        <w:t>~4793 training images</w:t>
      </w:r>
    </w:p>
    <w:p w14:paraId="48197682" w14:textId="42FF3C5E" w:rsidR="00197856" w:rsidRDefault="00197856" w:rsidP="00197856">
      <w:pPr>
        <w:numPr>
          <w:ilvl w:val="1"/>
          <w:numId w:val="17"/>
        </w:numPr>
        <w:spacing w:before="100" w:beforeAutospacing="1" w:after="100" w:afterAutospacing="1" w:line="240" w:lineRule="auto"/>
      </w:pPr>
      <w:r>
        <w:t>150 validation images</w:t>
      </w:r>
    </w:p>
    <w:p w14:paraId="13E43A43" w14:textId="5A5A5EF0" w:rsidR="00197856" w:rsidRDefault="00197856" w:rsidP="00197856">
      <w:pPr>
        <w:numPr>
          <w:ilvl w:val="1"/>
          <w:numId w:val="17"/>
        </w:numPr>
        <w:spacing w:before="100" w:beforeAutospacing="1" w:after="100" w:afterAutospacing="1" w:line="240" w:lineRule="auto"/>
      </w:pPr>
      <w:r>
        <w:t>150 test images</w:t>
      </w:r>
    </w:p>
    <w:p w14:paraId="359BD86F" w14:textId="11706305" w:rsidR="00197856" w:rsidRDefault="00197856" w:rsidP="0019785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t>Note:</w:t>
      </w:r>
      <w:r>
        <w:t xml:space="preserve"> Class imbalance was addressed through augmentation and class weighting.</w:t>
      </w:r>
    </w:p>
    <w:p w14:paraId="7FBD297A" w14:textId="40C271B7" w:rsidR="009510D5" w:rsidRDefault="009510D5" w:rsidP="009510D5">
      <w:pPr>
        <w:spacing w:before="100" w:beforeAutospacing="1" w:after="100" w:afterAutospacing="1" w:line="240" w:lineRule="auto"/>
        <w:ind w:left="720"/>
      </w:pPr>
      <w:r w:rsidRPr="00685F7E">
        <w:drawing>
          <wp:anchor distT="0" distB="0" distL="114300" distR="114300" simplePos="0" relativeHeight="251666432" behindDoc="0" locked="0" layoutInCell="1" allowOverlap="1" wp14:anchorId="0B9CAAB4" wp14:editId="7E916081">
            <wp:simplePos x="0" y="0"/>
            <wp:positionH relativeFrom="margin">
              <wp:align>right</wp:align>
            </wp:positionH>
            <wp:positionV relativeFrom="paragraph">
              <wp:posOffset>106045</wp:posOffset>
            </wp:positionV>
            <wp:extent cx="5486400" cy="1193165"/>
            <wp:effectExtent l="0" t="0" r="0" b="698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603EFD" w14:textId="4C5D154D" w:rsidR="009510D5" w:rsidRDefault="009510D5" w:rsidP="009510D5">
      <w:pPr>
        <w:spacing w:before="100" w:beforeAutospacing="1" w:after="100" w:afterAutospacing="1" w:line="240" w:lineRule="auto"/>
        <w:ind w:left="720"/>
      </w:pPr>
    </w:p>
    <w:p w14:paraId="2A06F6F4" w14:textId="683CA928" w:rsidR="009510D5" w:rsidRDefault="009510D5" w:rsidP="009510D5">
      <w:pPr>
        <w:spacing w:before="100" w:beforeAutospacing="1" w:after="100" w:afterAutospacing="1" w:line="240" w:lineRule="auto"/>
        <w:ind w:left="720"/>
      </w:pPr>
    </w:p>
    <w:p w14:paraId="7A325E69" w14:textId="795CDE26" w:rsidR="009510D5" w:rsidRDefault="009510D5" w:rsidP="009510D5">
      <w:pPr>
        <w:spacing w:before="100" w:beforeAutospacing="1" w:after="100" w:afterAutospacing="1" w:line="240" w:lineRule="auto"/>
        <w:ind w:left="720"/>
      </w:pPr>
    </w:p>
    <w:p w14:paraId="7AC34951" w14:textId="77777777" w:rsidR="009510D5" w:rsidRDefault="009510D5" w:rsidP="009510D5">
      <w:pPr>
        <w:spacing w:before="100" w:beforeAutospacing="1" w:after="100" w:afterAutospacing="1" w:line="240" w:lineRule="auto"/>
        <w:ind w:left="720"/>
      </w:pPr>
    </w:p>
    <w:p w14:paraId="36CAE7BA" w14:textId="02C0C843" w:rsidR="00197856" w:rsidRDefault="00197856" w:rsidP="00197856">
      <w:pPr>
        <w:spacing w:after="0"/>
      </w:pPr>
      <w:r>
        <w:pict w14:anchorId="4720E818">
          <v:rect id="_x0000_i1037" style="width:0;height:1.5pt" o:hralign="center" o:hrstd="t" o:hr="t" fillcolor="#a0a0a0" stroked="f"/>
        </w:pict>
      </w:r>
    </w:p>
    <w:p w14:paraId="40B269DC" w14:textId="5B3BC2FE" w:rsidR="009510D5" w:rsidRPr="009510D5" w:rsidRDefault="00197856" w:rsidP="009510D5">
      <w:pPr>
        <w:pStyle w:val="Heading3"/>
      </w:pPr>
      <w:bookmarkStart w:id="4" w:name="_Toc198748909"/>
      <w:r>
        <w:rPr>
          <w:rStyle w:val="Strong"/>
          <w:b/>
          <w:bCs/>
        </w:rPr>
        <w:t>3. Methodology</w:t>
      </w:r>
      <w:bookmarkEnd w:id="4"/>
    </w:p>
    <w:p w14:paraId="2D1E9A00" w14:textId="77777777" w:rsidR="00197856" w:rsidRDefault="00197856" w:rsidP="00197856">
      <w:pPr>
        <w:pStyle w:val="Heading4"/>
      </w:pPr>
      <w:r>
        <w:rPr>
          <w:rStyle w:val="Strong"/>
          <w:b/>
          <w:bCs/>
        </w:rPr>
        <w:t>3.1 Data Preprocessing</w:t>
      </w:r>
    </w:p>
    <w:p w14:paraId="0A06CEC4" w14:textId="77777777" w:rsidR="00197856" w:rsidRDefault="00197856" w:rsidP="00197856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Resizing: 224×224 pixels</w:t>
      </w:r>
    </w:p>
    <w:p w14:paraId="4236E3BC" w14:textId="77777777" w:rsidR="00197856" w:rsidRDefault="00197856" w:rsidP="00197856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Normalization: [0,1] pixel values</w:t>
      </w:r>
    </w:p>
    <w:p w14:paraId="4ECB756B" w14:textId="77777777" w:rsidR="00197856" w:rsidRDefault="00197856" w:rsidP="00197856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lastRenderedPageBreak/>
        <w:t>Data Augmentation:</w:t>
      </w:r>
    </w:p>
    <w:p w14:paraId="6E6466B4" w14:textId="77777777" w:rsidR="00197856" w:rsidRDefault="00197856" w:rsidP="00197856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>Random rotations (±20°)</w:t>
      </w:r>
    </w:p>
    <w:p w14:paraId="1CC5099E" w14:textId="77777777" w:rsidR="00197856" w:rsidRDefault="00197856" w:rsidP="00197856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>Width/height shifts (±20%)</w:t>
      </w:r>
    </w:p>
    <w:p w14:paraId="4E0EC08C" w14:textId="717C0492" w:rsidR="00197856" w:rsidRDefault="00197856" w:rsidP="00197856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>Shearing, zooming, horizontal flipping</w:t>
      </w:r>
    </w:p>
    <w:p w14:paraId="3DC8517F" w14:textId="0C305F3B" w:rsidR="009510D5" w:rsidRDefault="009510D5" w:rsidP="009510D5">
      <w:pPr>
        <w:spacing w:before="100" w:beforeAutospacing="1" w:after="100" w:afterAutospacing="1" w:line="240" w:lineRule="auto"/>
        <w:ind w:left="720"/>
      </w:pPr>
      <w:r w:rsidRPr="00685F7E">
        <w:drawing>
          <wp:anchor distT="0" distB="0" distL="114300" distR="114300" simplePos="0" relativeHeight="251670528" behindDoc="0" locked="0" layoutInCell="1" allowOverlap="1" wp14:anchorId="2FB45153" wp14:editId="1DAEE86D">
            <wp:simplePos x="0" y="0"/>
            <wp:positionH relativeFrom="margin">
              <wp:posOffset>-601132</wp:posOffset>
            </wp:positionH>
            <wp:positionV relativeFrom="paragraph">
              <wp:posOffset>149013</wp:posOffset>
            </wp:positionV>
            <wp:extent cx="6756188" cy="1565857"/>
            <wp:effectExtent l="0" t="0" r="698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01777" cy="1576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9271E5" w14:textId="2F773B72" w:rsidR="009510D5" w:rsidRDefault="009510D5" w:rsidP="009510D5">
      <w:pPr>
        <w:spacing w:before="100" w:beforeAutospacing="1" w:after="100" w:afterAutospacing="1" w:line="240" w:lineRule="auto"/>
        <w:ind w:left="720"/>
      </w:pPr>
    </w:p>
    <w:p w14:paraId="79D01811" w14:textId="0603C19E" w:rsidR="009510D5" w:rsidRDefault="009510D5" w:rsidP="009510D5">
      <w:pPr>
        <w:spacing w:before="100" w:beforeAutospacing="1" w:after="100" w:afterAutospacing="1" w:line="240" w:lineRule="auto"/>
        <w:ind w:left="720"/>
      </w:pPr>
    </w:p>
    <w:p w14:paraId="69348218" w14:textId="1E6FD373" w:rsidR="009510D5" w:rsidRDefault="009510D5" w:rsidP="009510D5">
      <w:pPr>
        <w:spacing w:before="100" w:beforeAutospacing="1" w:after="100" w:afterAutospacing="1" w:line="240" w:lineRule="auto"/>
        <w:ind w:left="720"/>
      </w:pPr>
    </w:p>
    <w:p w14:paraId="6CFB5DD5" w14:textId="024BA261" w:rsidR="009510D5" w:rsidRDefault="009510D5" w:rsidP="009510D5">
      <w:pPr>
        <w:spacing w:before="100" w:beforeAutospacing="1" w:after="100" w:afterAutospacing="1" w:line="240" w:lineRule="auto"/>
      </w:pPr>
    </w:p>
    <w:p w14:paraId="59008318" w14:textId="3EC3DDAF" w:rsidR="00780FFA" w:rsidRDefault="009510D5" w:rsidP="00780FFA">
      <w:pPr>
        <w:pStyle w:val="Heading4"/>
      </w:pPr>
      <w:r>
        <w:br/>
      </w:r>
      <w:r>
        <w:br/>
      </w:r>
      <w:r w:rsidR="00780FFA">
        <w:rPr>
          <w:rStyle w:val="Strong"/>
          <w:b/>
          <w:bCs/>
        </w:rPr>
        <w:t>3</w:t>
      </w:r>
      <w:r w:rsidR="00780FFA">
        <w:rPr>
          <w:rStyle w:val="Strong"/>
          <w:b/>
          <w:bCs/>
        </w:rPr>
        <w:t>.2 Handling Class Imbalance</w:t>
      </w:r>
    </w:p>
    <w:p w14:paraId="03B20FA2" w14:textId="77777777" w:rsidR="00780FFA" w:rsidRDefault="00780FFA" w:rsidP="00780FFA">
      <w:pPr>
        <w:spacing w:before="100" w:beforeAutospacing="1" w:after="100" w:afterAutospacing="1"/>
      </w:pPr>
      <w:r>
        <w:t xml:space="preserve">Given that some instrument classes were underrepresented in the dataset, special attention was given to this issue during model training. A </w:t>
      </w:r>
      <w:r>
        <w:rPr>
          <w:rStyle w:val="Strong"/>
        </w:rPr>
        <w:t>dual approach</w:t>
      </w:r>
      <w:r>
        <w:t xml:space="preserve"> was employed to address class imbalance:</w:t>
      </w:r>
    </w:p>
    <w:p w14:paraId="610E5A25" w14:textId="77777777" w:rsidR="00780FFA" w:rsidRDefault="00780FFA" w:rsidP="00780FFA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rPr>
          <w:rStyle w:val="Strong"/>
        </w:rPr>
        <w:t>Data Augmentation:</w:t>
      </w:r>
      <w:r>
        <w:br/>
        <w:t>As described above, aggressive augmentation was applied to the training set to artificially boost underrepresented classes and reduce overfitting.</w:t>
      </w:r>
    </w:p>
    <w:p w14:paraId="6F586651" w14:textId="7774B104" w:rsidR="009510D5" w:rsidRDefault="00780FFA" w:rsidP="00780FFA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rPr>
          <w:rStyle w:val="Strong"/>
        </w:rPr>
        <w:t>Class Weighting:</w:t>
      </w:r>
      <w:r>
        <w:br/>
        <w:t xml:space="preserve">In addition to augmentation, </w:t>
      </w:r>
      <w:r>
        <w:rPr>
          <w:rStyle w:val="Strong"/>
        </w:rPr>
        <w:t>class weights were computed</w:t>
      </w:r>
      <w:r>
        <w:t xml:space="preserve"> using </w:t>
      </w:r>
      <w:proofErr w:type="spellStart"/>
      <w:proofErr w:type="gramStart"/>
      <w:r>
        <w:rPr>
          <w:rStyle w:val="HTMLCode"/>
          <w:rFonts w:eastAsiaTheme="minorEastAsia"/>
        </w:rPr>
        <w:t>sklearn.utils</w:t>
      </w:r>
      <w:proofErr w:type="gramEnd"/>
      <w:r>
        <w:rPr>
          <w:rStyle w:val="HTMLCode"/>
          <w:rFonts w:eastAsiaTheme="minorEastAsia"/>
        </w:rPr>
        <w:t>.class_weight.compute_class_weight</w:t>
      </w:r>
      <w:proofErr w:type="spellEnd"/>
      <w:r>
        <w:t xml:space="preserve"> from the </w:t>
      </w:r>
      <w:proofErr w:type="spellStart"/>
      <w:r>
        <w:rPr>
          <w:rStyle w:val="HTMLCode"/>
          <w:rFonts w:eastAsiaTheme="minorEastAsia"/>
        </w:rPr>
        <w:t>scikit</w:t>
      </w:r>
      <w:proofErr w:type="spellEnd"/>
      <w:r>
        <w:rPr>
          <w:rStyle w:val="HTMLCode"/>
          <w:rFonts w:eastAsiaTheme="minorEastAsia"/>
        </w:rPr>
        <w:t>-learn</w:t>
      </w:r>
      <w:r>
        <w:t xml:space="preserve"> library. These weights ensure that underrepresented classes contribute more significantly to the loss function during training.</w:t>
      </w:r>
    </w:p>
    <w:p w14:paraId="52B7CDB4" w14:textId="2332422C" w:rsidR="00780FFA" w:rsidRDefault="00780FFA" w:rsidP="00780FFA">
      <w:pPr>
        <w:spacing w:before="100" w:beforeAutospacing="1" w:after="100" w:afterAutospacing="1" w:line="240" w:lineRule="auto"/>
      </w:pPr>
      <w:r w:rsidRPr="00685F7E">
        <w:drawing>
          <wp:anchor distT="0" distB="0" distL="114300" distR="114300" simplePos="0" relativeHeight="251672576" behindDoc="0" locked="0" layoutInCell="1" allowOverlap="1" wp14:anchorId="754360DB" wp14:editId="005EB7C8">
            <wp:simplePos x="0" y="0"/>
            <wp:positionH relativeFrom="margin">
              <wp:align>right</wp:align>
            </wp:positionH>
            <wp:positionV relativeFrom="paragraph">
              <wp:posOffset>64135</wp:posOffset>
            </wp:positionV>
            <wp:extent cx="5486400" cy="337375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48B0ED" w14:textId="679FE0F2" w:rsidR="00780FFA" w:rsidRDefault="00780FFA" w:rsidP="00780FFA">
      <w:pPr>
        <w:spacing w:before="100" w:beforeAutospacing="1" w:after="100" w:afterAutospacing="1" w:line="240" w:lineRule="auto"/>
      </w:pPr>
    </w:p>
    <w:p w14:paraId="76AB7033" w14:textId="5A214742" w:rsidR="00780FFA" w:rsidRDefault="00780FFA" w:rsidP="00780FFA">
      <w:pPr>
        <w:spacing w:before="100" w:beforeAutospacing="1" w:after="100" w:afterAutospacing="1" w:line="240" w:lineRule="auto"/>
      </w:pPr>
    </w:p>
    <w:p w14:paraId="49B78E6F" w14:textId="32F63101" w:rsidR="00780FFA" w:rsidRDefault="00780FFA" w:rsidP="00780FFA">
      <w:pPr>
        <w:spacing w:before="100" w:beforeAutospacing="1" w:after="100" w:afterAutospacing="1" w:line="240" w:lineRule="auto"/>
      </w:pPr>
    </w:p>
    <w:p w14:paraId="29C2B47A" w14:textId="2D92803E" w:rsidR="00780FFA" w:rsidRDefault="00780FFA" w:rsidP="00780FFA">
      <w:pPr>
        <w:spacing w:before="100" w:beforeAutospacing="1" w:after="100" w:afterAutospacing="1" w:line="240" w:lineRule="auto"/>
      </w:pPr>
    </w:p>
    <w:p w14:paraId="684E8EC8" w14:textId="77777777" w:rsidR="00780FFA" w:rsidRDefault="00780FFA" w:rsidP="00780FFA">
      <w:pPr>
        <w:spacing w:before="100" w:beforeAutospacing="1" w:after="100" w:afterAutospacing="1" w:line="240" w:lineRule="auto"/>
      </w:pPr>
    </w:p>
    <w:p w14:paraId="4C26AB7A" w14:textId="7EC3C05E" w:rsidR="00780FFA" w:rsidRDefault="00780FFA" w:rsidP="00780FFA">
      <w:pPr>
        <w:spacing w:before="100" w:beforeAutospacing="1" w:after="100" w:afterAutospacing="1" w:line="240" w:lineRule="auto"/>
      </w:pPr>
    </w:p>
    <w:p w14:paraId="7FFB3436" w14:textId="120CA508" w:rsidR="00780FFA" w:rsidRDefault="00780FFA" w:rsidP="00780FFA">
      <w:pPr>
        <w:spacing w:before="100" w:beforeAutospacing="1" w:after="100" w:afterAutospacing="1" w:line="240" w:lineRule="auto"/>
      </w:pPr>
    </w:p>
    <w:p w14:paraId="4E250F77" w14:textId="27CDF3C6" w:rsidR="00780FFA" w:rsidRDefault="00780FFA" w:rsidP="00780FFA">
      <w:pPr>
        <w:spacing w:before="100" w:beforeAutospacing="1" w:after="100" w:afterAutospacing="1" w:line="240" w:lineRule="auto"/>
      </w:pPr>
    </w:p>
    <w:p w14:paraId="26FDA602" w14:textId="12190AD6" w:rsidR="00197856" w:rsidRDefault="00197856" w:rsidP="00197856">
      <w:pPr>
        <w:pStyle w:val="Heading4"/>
      </w:pPr>
      <w:r>
        <w:rPr>
          <w:rStyle w:val="Strong"/>
          <w:b/>
          <w:bCs/>
        </w:rPr>
        <w:t>3.</w:t>
      </w:r>
      <w:r w:rsidR="00780FFA">
        <w:rPr>
          <w:rStyle w:val="Strong"/>
          <w:b/>
          <w:bCs/>
        </w:rPr>
        <w:t>3</w:t>
      </w:r>
      <w:r>
        <w:rPr>
          <w:rStyle w:val="Strong"/>
          <w:b/>
          <w:bCs/>
        </w:rPr>
        <w:t xml:space="preserve"> Models Used</w:t>
      </w:r>
    </w:p>
    <w:p w14:paraId="6BD66AD3" w14:textId="497B888C" w:rsidR="00197856" w:rsidRDefault="00197856" w:rsidP="00197856">
      <w:pPr>
        <w:spacing w:before="100" w:beforeAutospacing="1" w:after="100" w:afterAutospacing="1"/>
      </w:pPr>
      <w:r>
        <w:t>Pre-trained CNNs with transfer learning:</w:t>
      </w:r>
    </w:p>
    <w:p w14:paraId="1BCD012A" w14:textId="4583A796" w:rsidR="00197856" w:rsidRDefault="00197856" w:rsidP="00197856">
      <w:pPr>
        <w:numPr>
          <w:ilvl w:val="0"/>
          <w:numId w:val="19"/>
        </w:numPr>
        <w:spacing w:before="100" w:beforeAutospacing="1" w:after="100" w:afterAutospacing="1" w:line="240" w:lineRule="auto"/>
      </w:pPr>
      <w:proofErr w:type="spellStart"/>
      <w:r>
        <w:t>MobileNet</w:t>
      </w:r>
      <w:proofErr w:type="spellEnd"/>
    </w:p>
    <w:p w14:paraId="22B259F0" w14:textId="767B45D9" w:rsidR="00197856" w:rsidRDefault="00197856" w:rsidP="00197856">
      <w:pPr>
        <w:numPr>
          <w:ilvl w:val="0"/>
          <w:numId w:val="19"/>
        </w:numPr>
        <w:spacing w:before="100" w:beforeAutospacing="1" w:after="100" w:afterAutospacing="1" w:line="240" w:lineRule="auto"/>
      </w:pPr>
      <w:proofErr w:type="spellStart"/>
      <w:r>
        <w:t>GoogLeNet</w:t>
      </w:r>
      <w:proofErr w:type="spellEnd"/>
    </w:p>
    <w:p w14:paraId="2F311013" w14:textId="63198D93" w:rsidR="00197856" w:rsidRDefault="00197856" w:rsidP="00197856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ResNet50</w:t>
      </w:r>
    </w:p>
    <w:p w14:paraId="0842721C" w14:textId="30B7CA95" w:rsidR="00197856" w:rsidRDefault="00197856" w:rsidP="00197856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VGG16</w:t>
      </w:r>
    </w:p>
    <w:p w14:paraId="78206167" w14:textId="26EA6055" w:rsidR="00197856" w:rsidRDefault="00197856" w:rsidP="00197856">
      <w:pPr>
        <w:spacing w:before="100" w:beforeAutospacing="1" w:after="100" w:afterAutospacing="1"/>
      </w:pPr>
      <w:r>
        <w:rPr>
          <w:rStyle w:val="Strong"/>
        </w:rPr>
        <w:t>Model customization:</w:t>
      </w:r>
    </w:p>
    <w:p w14:paraId="0D45A654" w14:textId="46B708B7" w:rsidR="00197856" w:rsidRDefault="00197856" w:rsidP="00197856">
      <w:pPr>
        <w:numPr>
          <w:ilvl w:val="0"/>
          <w:numId w:val="20"/>
        </w:numPr>
        <w:spacing w:before="100" w:beforeAutospacing="1" w:after="100" w:afterAutospacing="1" w:line="240" w:lineRule="auto"/>
      </w:pPr>
      <w:proofErr w:type="spellStart"/>
      <w:r>
        <w:rPr>
          <w:rStyle w:val="HTMLCode"/>
          <w:rFonts w:eastAsiaTheme="minorEastAsia"/>
        </w:rPr>
        <w:t>include_top</w:t>
      </w:r>
      <w:proofErr w:type="spellEnd"/>
      <w:r>
        <w:rPr>
          <w:rStyle w:val="HTMLCode"/>
          <w:rFonts w:eastAsiaTheme="minorEastAsia"/>
        </w:rPr>
        <w:t>=False</w:t>
      </w:r>
    </w:p>
    <w:p w14:paraId="440AAC5F" w14:textId="0F542E97" w:rsidR="00197856" w:rsidRDefault="00197856" w:rsidP="00197856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>GlobalAveragePooling2D</w:t>
      </w:r>
    </w:p>
    <w:p w14:paraId="688399C4" w14:textId="070003A7" w:rsidR="00197856" w:rsidRDefault="00197856" w:rsidP="00197856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>Dense layers</w:t>
      </w:r>
    </w:p>
    <w:p w14:paraId="1BAEEB91" w14:textId="77777777" w:rsidR="00197856" w:rsidRDefault="00197856" w:rsidP="00197856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>Dropout (0.5)</w:t>
      </w:r>
    </w:p>
    <w:p w14:paraId="208FDAB7" w14:textId="592E2361" w:rsidR="00197856" w:rsidRDefault="00197856" w:rsidP="00197856">
      <w:pPr>
        <w:numPr>
          <w:ilvl w:val="0"/>
          <w:numId w:val="20"/>
        </w:numPr>
        <w:spacing w:before="100" w:beforeAutospacing="1" w:after="100" w:afterAutospacing="1" w:line="240" w:lineRule="auto"/>
      </w:pPr>
      <w:proofErr w:type="spellStart"/>
      <w:r>
        <w:t>Softmax</w:t>
      </w:r>
      <w:proofErr w:type="spellEnd"/>
      <w:r>
        <w:t xml:space="preserve"> output</w:t>
      </w:r>
    </w:p>
    <w:p w14:paraId="49C66B6E" w14:textId="77777777" w:rsidR="00197856" w:rsidRDefault="00197856" w:rsidP="00197856">
      <w:pPr>
        <w:pStyle w:val="Heading4"/>
      </w:pPr>
      <w:r>
        <w:rPr>
          <w:rStyle w:val="Strong"/>
          <w:b/>
          <w:bCs/>
        </w:rPr>
        <w:t>3.3 Training Process</w:t>
      </w:r>
    </w:p>
    <w:p w14:paraId="5C1449B4" w14:textId="77777777" w:rsidR="00197856" w:rsidRDefault="00197856" w:rsidP="00197856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t>Phase 1: Train with frozen base layers</w:t>
      </w:r>
    </w:p>
    <w:p w14:paraId="115C6A11" w14:textId="77777777" w:rsidR="00197856" w:rsidRDefault="00197856" w:rsidP="00197856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t>Phase 2: Fine-tune top 100 layers</w:t>
      </w:r>
    </w:p>
    <w:p w14:paraId="215DC254" w14:textId="77777777" w:rsidR="00197856" w:rsidRDefault="00197856" w:rsidP="00197856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Strong"/>
        </w:rPr>
        <w:t>Hyperparameters:</w:t>
      </w:r>
    </w:p>
    <w:p w14:paraId="24F4D42E" w14:textId="77777777" w:rsidR="00197856" w:rsidRDefault="00197856" w:rsidP="00197856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t>Learning rate: 0.0001</w:t>
      </w:r>
    </w:p>
    <w:p w14:paraId="5F7C9D02" w14:textId="77777777" w:rsidR="00197856" w:rsidRDefault="00197856" w:rsidP="00197856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t>Batch size: 64</w:t>
      </w:r>
    </w:p>
    <w:p w14:paraId="4AA04DB0" w14:textId="77777777" w:rsidR="00197856" w:rsidRDefault="00197856" w:rsidP="00197856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t xml:space="preserve">Callbacks: </w:t>
      </w:r>
      <w:proofErr w:type="spellStart"/>
      <w:r>
        <w:t>EarlyStopping</w:t>
      </w:r>
      <w:proofErr w:type="spellEnd"/>
      <w:r>
        <w:t xml:space="preserve"> (patience=10), </w:t>
      </w:r>
      <w:proofErr w:type="spellStart"/>
      <w:r>
        <w:t>ReduceLROnPlateau</w:t>
      </w:r>
      <w:proofErr w:type="spellEnd"/>
    </w:p>
    <w:p w14:paraId="02D12B5D" w14:textId="77777777" w:rsidR="00197856" w:rsidRDefault="00197856" w:rsidP="00197856">
      <w:pPr>
        <w:spacing w:after="0"/>
      </w:pPr>
      <w:r>
        <w:pict w14:anchorId="5474C01A">
          <v:rect id="_x0000_i1038" style="width:0;height:1.5pt" o:hralign="center" o:hrstd="t" o:hr="t" fillcolor="#a0a0a0" stroked="f"/>
        </w:pict>
      </w:r>
    </w:p>
    <w:p w14:paraId="2D793AC5" w14:textId="77777777" w:rsidR="00197856" w:rsidRDefault="00197856" w:rsidP="00197856">
      <w:pPr>
        <w:pStyle w:val="Heading3"/>
      </w:pPr>
      <w:bookmarkStart w:id="5" w:name="_Toc198748910"/>
      <w:r>
        <w:rPr>
          <w:rStyle w:val="Strong"/>
          <w:b/>
          <w:bCs/>
        </w:rPr>
        <w:t>4. Results &amp; Evaluation</w:t>
      </w:r>
      <w:bookmarkEnd w:id="5"/>
    </w:p>
    <w:p w14:paraId="1ED062F3" w14:textId="77777777" w:rsidR="00197856" w:rsidRDefault="00197856" w:rsidP="00197856">
      <w:pPr>
        <w:pStyle w:val="Heading4"/>
      </w:pPr>
      <w:r>
        <w:rPr>
          <w:rStyle w:val="Strong"/>
          <w:b/>
          <w:bCs/>
        </w:rPr>
        <w:t xml:space="preserve">4.1 </w:t>
      </w:r>
      <w:proofErr w:type="spellStart"/>
      <w:r>
        <w:rPr>
          <w:rStyle w:val="Strong"/>
          <w:b/>
          <w:bCs/>
        </w:rPr>
        <w:t>MobileNet</w:t>
      </w:r>
      <w:proofErr w:type="spellEnd"/>
      <w:r>
        <w:rPr>
          <w:rStyle w:val="Strong"/>
          <w:b/>
          <w:bCs/>
        </w:rPr>
        <w:t xml:space="preserve"> Performance</w:t>
      </w:r>
    </w:p>
    <w:p w14:paraId="3B70C46B" w14:textId="77777777" w:rsidR="00197856" w:rsidRDefault="00197856" w:rsidP="00197856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t>Accuracy: 98%</w:t>
      </w:r>
    </w:p>
    <w:p w14:paraId="702C02ED" w14:textId="77777777" w:rsidR="00197856" w:rsidRDefault="00197856" w:rsidP="00197856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t>Loss: 0.0564</w:t>
      </w:r>
    </w:p>
    <w:p w14:paraId="637937EE" w14:textId="77777777" w:rsidR="00197856" w:rsidRDefault="00197856" w:rsidP="00197856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t>Best generalization on unseen images</w:t>
      </w:r>
    </w:p>
    <w:p w14:paraId="3C638CCA" w14:textId="77777777" w:rsidR="00197856" w:rsidRDefault="00197856" w:rsidP="00197856">
      <w:pPr>
        <w:pStyle w:val="Heading4"/>
      </w:pPr>
      <w:r>
        <w:rPr>
          <w:rStyle w:val="Strong"/>
          <w:b/>
          <w:bCs/>
        </w:rPr>
        <w:t>4.2 Model Comparison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6"/>
        <w:gridCol w:w="981"/>
        <w:gridCol w:w="1510"/>
        <w:gridCol w:w="1245"/>
        <w:gridCol w:w="2834"/>
      </w:tblGrid>
      <w:tr w:rsidR="00197856" w14:paraId="72912291" w14:textId="77777777" w:rsidTr="0019785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21CE75D" w14:textId="77777777" w:rsidR="00197856" w:rsidRDefault="0019785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39E4CDA7" w14:textId="77777777" w:rsidR="00197856" w:rsidRDefault="0019785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19B2449B" w14:textId="77777777" w:rsidR="00197856" w:rsidRDefault="0019785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Training Time</w:t>
            </w:r>
          </w:p>
        </w:tc>
        <w:tc>
          <w:tcPr>
            <w:tcW w:w="0" w:type="auto"/>
            <w:vAlign w:val="center"/>
            <w:hideMark/>
          </w:tcPr>
          <w:p w14:paraId="66FEA5FA" w14:textId="77777777" w:rsidR="00197856" w:rsidRDefault="0019785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Parameters</w:t>
            </w:r>
          </w:p>
        </w:tc>
        <w:tc>
          <w:tcPr>
            <w:tcW w:w="0" w:type="auto"/>
            <w:vAlign w:val="center"/>
            <w:hideMark/>
          </w:tcPr>
          <w:p w14:paraId="52326673" w14:textId="77777777" w:rsidR="00197856" w:rsidRDefault="0019785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Notes</w:t>
            </w:r>
          </w:p>
        </w:tc>
      </w:tr>
      <w:tr w:rsidR="00197856" w14:paraId="76E36083" w14:textId="77777777" w:rsidTr="0019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E7F7E2" w14:textId="77777777" w:rsidR="00197856" w:rsidRDefault="00197856">
            <w:proofErr w:type="spellStart"/>
            <w:r>
              <w:t>MobileNet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21D5F76" w14:textId="77777777" w:rsidR="00197856" w:rsidRDefault="00197856">
            <w:r>
              <w:t>98%</w:t>
            </w:r>
          </w:p>
        </w:tc>
        <w:tc>
          <w:tcPr>
            <w:tcW w:w="0" w:type="auto"/>
            <w:vAlign w:val="center"/>
            <w:hideMark/>
          </w:tcPr>
          <w:p w14:paraId="0BE3FADA" w14:textId="77777777" w:rsidR="00197856" w:rsidRDefault="00197856">
            <w:r>
              <w:t>~120 mins</w:t>
            </w:r>
          </w:p>
        </w:tc>
        <w:tc>
          <w:tcPr>
            <w:tcW w:w="0" w:type="auto"/>
            <w:vAlign w:val="center"/>
            <w:hideMark/>
          </w:tcPr>
          <w:p w14:paraId="441B2D86" w14:textId="77777777" w:rsidR="00197856" w:rsidRDefault="00197856">
            <w:r>
              <w:t>4.2M</w:t>
            </w:r>
          </w:p>
        </w:tc>
        <w:tc>
          <w:tcPr>
            <w:tcW w:w="0" w:type="auto"/>
            <w:vAlign w:val="center"/>
            <w:hideMark/>
          </w:tcPr>
          <w:p w14:paraId="61AE4D96" w14:textId="77777777" w:rsidR="00197856" w:rsidRDefault="00197856">
            <w:r>
              <w:t>Lightweight, fast, efficient</w:t>
            </w:r>
          </w:p>
        </w:tc>
      </w:tr>
      <w:tr w:rsidR="00197856" w14:paraId="02057BD4" w14:textId="77777777" w:rsidTr="0019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FA6672" w14:textId="77777777" w:rsidR="00197856" w:rsidRDefault="00197856">
            <w:r>
              <w:t>InceptionV3</w:t>
            </w:r>
          </w:p>
        </w:tc>
        <w:tc>
          <w:tcPr>
            <w:tcW w:w="0" w:type="auto"/>
            <w:vAlign w:val="center"/>
            <w:hideMark/>
          </w:tcPr>
          <w:p w14:paraId="2038E9C6" w14:textId="77777777" w:rsidR="00197856" w:rsidRDefault="00197856">
            <w:r>
              <w:t>98%</w:t>
            </w:r>
          </w:p>
        </w:tc>
        <w:tc>
          <w:tcPr>
            <w:tcW w:w="0" w:type="auto"/>
            <w:vAlign w:val="center"/>
            <w:hideMark/>
          </w:tcPr>
          <w:p w14:paraId="426D19E9" w14:textId="77777777" w:rsidR="00197856" w:rsidRDefault="00197856">
            <w:r>
              <w:t>~180 mins</w:t>
            </w:r>
          </w:p>
        </w:tc>
        <w:tc>
          <w:tcPr>
            <w:tcW w:w="0" w:type="auto"/>
            <w:vAlign w:val="center"/>
            <w:hideMark/>
          </w:tcPr>
          <w:p w14:paraId="6E87D656" w14:textId="77777777" w:rsidR="00197856" w:rsidRDefault="00197856">
            <w:r>
              <w:t>23.8M</w:t>
            </w:r>
          </w:p>
        </w:tc>
        <w:tc>
          <w:tcPr>
            <w:tcW w:w="0" w:type="auto"/>
            <w:vAlign w:val="center"/>
            <w:hideMark/>
          </w:tcPr>
          <w:p w14:paraId="6C368126" w14:textId="77777777" w:rsidR="00197856" w:rsidRDefault="00197856">
            <w:r>
              <w:t>Parallel convolutions</w:t>
            </w:r>
          </w:p>
        </w:tc>
      </w:tr>
      <w:tr w:rsidR="00197856" w14:paraId="6EC3E934" w14:textId="77777777" w:rsidTr="0019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6C3295" w14:textId="77777777" w:rsidR="00197856" w:rsidRDefault="00197856">
            <w:r>
              <w:t>ResNet50</w:t>
            </w:r>
          </w:p>
        </w:tc>
        <w:tc>
          <w:tcPr>
            <w:tcW w:w="0" w:type="auto"/>
            <w:vAlign w:val="center"/>
            <w:hideMark/>
          </w:tcPr>
          <w:p w14:paraId="7CDD4B4E" w14:textId="77777777" w:rsidR="00197856" w:rsidRDefault="00197856">
            <w:r>
              <w:t>94.67%</w:t>
            </w:r>
          </w:p>
        </w:tc>
        <w:tc>
          <w:tcPr>
            <w:tcW w:w="0" w:type="auto"/>
            <w:vAlign w:val="center"/>
            <w:hideMark/>
          </w:tcPr>
          <w:p w14:paraId="509EE3A0" w14:textId="77777777" w:rsidR="00197856" w:rsidRDefault="00197856">
            <w:r>
              <w:t>~150 mins</w:t>
            </w:r>
          </w:p>
        </w:tc>
        <w:tc>
          <w:tcPr>
            <w:tcW w:w="0" w:type="auto"/>
            <w:vAlign w:val="center"/>
            <w:hideMark/>
          </w:tcPr>
          <w:p w14:paraId="7A8F475D" w14:textId="77777777" w:rsidR="00197856" w:rsidRDefault="00197856">
            <w:r>
              <w:t>25.5M</w:t>
            </w:r>
          </w:p>
        </w:tc>
        <w:tc>
          <w:tcPr>
            <w:tcW w:w="0" w:type="auto"/>
            <w:vAlign w:val="center"/>
            <w:hideMark/>
          </w:tcPr>
          <w:p w14:paraId="65B1BD9C" w14:textId="77777777" w:rsidR="00197856" w:rsidRDefault="00197856">
            <w:r>
              <w:t>Deep residual architecture</w:t>
            </w:r>
          </w:p>
        </w:tc>
      </w:tr>
      <w:tr w:rsidR="00197856" w14:paraId="45DB249C" w14:textId="77777777" w:rsidTr="0019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D6606E" w14:textId="77777777" w:rsidR="00197856" w:rsidRDefault="00197856">
            <w:r>
              <w:lastRenderedPageBreak/>
              <w:t>VGG16</w:t>
            </w:r>
          </w:p>
        </w:tc>
        <w:tc>
          <w:tcPr>
            <w:tcW w:w="0" w:type="auto"/>
            <w:vAlign w:val="center"/>
            <w:hideMark/>
          </w:tcPr>
          <w:p w14:paraId="773E5591" w14:textId="77777777" w:rsidR="00197856" w:rsidRDefault="00197856">
            <w:r>
              <w:t>89.33%</w:t>
            </w:r>
          </w:p>
        </w:tc>
        <w:tc>
          <w:tcPr>
            <w:tcW w:w="0" w:type="auto"/>
            <w:vAlign w:val="center"/>
            <w:hideMark/>
          </w:tcPr>
          <w:p w14:paraId="2D659463" w14:textId="77777777" w:rsidR="00197856" w:rsidRDefault="00197856">
            <w:r>
              <w:t>~210 mins</w:t>
            </w:r>
          </w:p>
        </w:tc>
        <w:tc>
          <w:tcPr>
            <w:tcW w:w="0" w:type="auto"/>
            <w:vAlign w:val="center"/>
            <w:hideMark/>
          </w:tcPr>
          <w:p w14:paraId="2CFA656B" w14:textId="77777777" w:rsidR="00197856" w:rsidRDefault="00197856">
            <w:r>
              <w:t>138M</w:t>
            </w:r>
          </w:p>
        </w:tc>
        <w:tc>
          <w:tcPr>
            <w:tcW w:w="0" w:type="auto"/>
            <w:vAlign w:val="center"/>
            <w:hideMark/>
          </w:tcPr>
          <w:p w14:paraId="1D119057" w14:textId="77777777" w:rsidR="00197856" w:rsidRDefault="00197856">
            <w:r>
              <w:t>Simple but memory intensive</w:t>
            </w:r>
          </w:p>
        </w:tc>
      </w:tr>
    </w:tbl>
    <w:p w14:paraId="7A06DA32" w14:textId="77777777" w:rsidR="009510D5" w:rsidRDefault="009510D5" w:rsidP="009510D5">
      <w:pPr>
        <w:pStyle w:val="Heading3"/>
        <w:rPr>
          <w:rStyle w:val="Strong"/>
          <w:b/>
          <w:bCs/>
        </w:rPr>
      </w:pPr>
    </w:p>
    <w:p w14:paraId="7B2FE4D5" w14:textId="7700F012" w:rsidR="009510D5" w:rsidRDefault="009510D5" w:rsidP="009510D5">
      <w:pPr>
        <w:pStyle w:val="Heading3"/>
      </w:pPr>
      <w:bookmarkStart w:id="6" w:name="_Toc198748911"/>
      <w:r>
        <w:rPr>
          <w:rStyle w:val="Strong"/>
          <w:b/>
          <w:bCs/>
        </w:rPr>
        <w:t>5. Model Insights</w:t>
      </w:r>
      <w:bookmarkEnd w:id="6"/>
    </w:p>
    <w:p w14:paraId="776AC6EC" w14:textId="77777777" w:rsidR="009510D5" w:rsidRDefault="009510D5" w:rsidP="009510D5">
      <w:pPr>
        <w:pStyle w:val="Heading4"/>
      </w:pPr>
      <w:r>
        <w:rPr>
          <w:rStyle w:val="Strong"/>
          <w:b/>
          <w:bCs/>
        </w:rPr>
        <w:t>5.1 Key Architecture Features</w:t>
      </w:r>
    </w:p>
    <w:p w14:paraId="06E3AFE0" w14:textId="77777777" w:rsidR="009510D5" w:rsidRDefault="009510D5" w:rsidP="009510D5">
      <w:pPr>
        <w:tabs>
          <w:tab w:val="left" w:pos="2570"/>
        </w:tabs>
      </w:pPr>
      <w:r>
        <w:t xml:space="preserve"># </w:t>
      </w:r>
      <w:proofErr w:type="spellStart"/>
      <w:r>
        <w:t>MobileNet</w:t>
      </w:r>
      <w:proofErr w:type="spellEnd"/>
    </w:p>
    <w:p w14:paraId="67DECD22" w14:textId="77777777" w:rsidR="009510D5" w:rsidRDefault="009510D5" w:rsidP="009510D5">
      <w:pPr>
        <w:tabs>
          <w:tab w:val="left" w:pos="2570"/>
        </w:tabs>
      </w:pPr>
      <w:r>
        <w:t>x = GlobalAveragePooling2D</w:t>
      </w:r>
      <w:proofErr w:type="gramStart"/>
      <w:r>
        <w:t>()(</w:t>
      </w:r>
      <w:proofErr w:type="gramEnd"/>
      <w:r>
        <w:t>x)</w:t>
      </w:r>
    </w:p>
    <w:p w14:paraId="69708A5C" w14:textId="77777777" w:rsidR="009510D5" w:rsidRDefault="009510D5" w:rsidP="009510D5">
      <w:pPr>
        <w:tabs>
          <w:tab w:val="left" w:pos="2570"/>
        </w:tabs>
      </w:pPr>
      <w:r>
        <w:t>x = Dense(</w:t>
      </w:r>
      <w:proofErr w:type="gramStart"/>
      <w:r>
        <w:t>512)(</w:t>
      </w:r>
      <w:proofErr w:type="gramEnd"/>
      <w:r>
        <w:t>x)</w:t>
      </w:r>
    </w:p>
    <w:p w14:paraId="1D78D2AD" w14:textId="77777777" w:rsidR="009510D5" w:rsidRDefault="009510D5" w:rsidP="009510D5">
      <w:pPr>
        <w:tabs>
          <w:tab w:val="left" w:pos="2570"/>
        </w:tabs>
      </w:pPr>
      <w:r>
        <w:t xml:space="preserve">x = </w:t>
      </w:r>
      <w:proofErr w:type="gramStart"/>
      <w:r>
        <w:t>Dropout(</w:t>
      </w:r>
      <w:proofErr w:type="gramEnd"/>
      <w:r>
        <w:t>0.5)(x)</w:t>
      </w:r>
    </w:p>
    <w:p w14:paraId="3F36F5DD" w14:textId="77777777" w:rsidR="009510D5" w:rsidRDefault="009510D5" w:rsidP="009510D5">
      <w:pPr>
        <w:tabs>
          <w:tab w:val="left" w:pos="2570"/>
        </w:tabs>
      </w:pPr>
    </w:p>
    <w:p w14:paraId="3A82EFE9" w14:textId="77777777" w:rsidR="009510D5" w:rsidRDefault="009510D5" w:rsidP="009510D5">
      <w:pPr>
        <w:tabs>
          <w:tab w:val="left" w:pos="2570"/>
        </w:tabs>
      </w:pPr>
      <w:r>
        <w:t># InceptionV3</w:t>
      </w:r>
    </w:p>
    <w:p w14:paraId="4C3A8234" w14:textId="77777777" w:rsidR="009510D5" w:rsidRDefault="009510D5" w:rsidP="009510D5">
      <w:pPr>
        <w:tabs>
          <w:tab w:val="left" w:pos="2570"/>
        </w:tabs>
      </w:pPr>
      <w:r>
        <w:t>x = GlobalAveragePooling2D</w:t>
      </w:r>
      <w:proofErr w:type="gramStart"/>
      <w:r>
        <w:t>()(</w:t>
      </w:r>
      <w:proofErr w:type="gramEnd"/>
      <w:r>
        <w:t>x)</w:t>
      </w:r>
    </w:p>
    <w:p w14:paraId="7BA1E672" w14:textId="77777777" w:rsidR="009510D5" w:rsidRDefault="009510D5" w:rsidP="009510D5">
      <w:pPr>
        <w:tabs>
          <w:tab w:val="left" w:pos="2570"/>
        </w:tabs>
      </w:pPr>
      <w:r>
        <w:t>x = Dense(</w:t>
      </w:r>
      <w:proofErr w:type="gramStart"/>
      <w:r>
        <w:t>1024)(</w:t>
      </w:r>
      <w:proofErr w:type="gramEnd"/>
      <w:r>
        <w:t>x)</w:t>
      </w:r>
    </w:p>
    <w:p w14:paraId="0D12904A" w14:textId="77777777" w:rsidR="009510D5" w:rsidRDefault="009510D5" w:rsidP="009510D5">
      <w:pPr>
        <w:tabs>
          <w:tab w:val="left" w:pos="2570"/>
        </w:tabs>
      </w:pPr>
      <w:r>
        <w:t xml:space="preserve">x = </w:t>
      </w:r>
      <w:proofErr w:type="gramStart"/>
      <w:r>
        <w:t>Dropout(</w:t>
      </w:r>
      <w:proofErr w:type="gramEnd"/>
      <w:r>
        <w:t>0.5)(x)</w:t>
      </w:r>
    </w:p>
    <w:p w14:paraId="1C361784" w14:textId="77777777" w:rsidR="009510D5" w:rsidRDefault="009510D5" w:rsidP="009510D5">
      <w:pPr>
        <w:tabs>
          <w:tab w:val="left" w:pos="2570"/>
        </w:tabs>
      </w:pPr>
    </w:p>
    <w:p w14:paraId="6230D202" w14:textId="77777777" w:rsidR="009510D5" w:rsidRDefault="009510D5" w:rsidP="009510D5">
      <w:pPr>
        <w:tabs>
          <w:tab w:val="left" w:pos="2570"/>
        </w:tabs>
      </w:pPr>
      <w:r>
        <w:t># ResNet50</w:t>
      </w:r>
    </w:p>
    <w:p w14:paraId="05F57344" w14:textId="77777777" w:rsidR="009510D5" w:rsidRDefault="009510D5" w:rsidP="009510D5">
      <w:pPr>
        <w:tabs>
          <w:tab w:val="left" w:pos="2570"/>
        </w:tabs>
      </w:pPr>
      <w:r>
        <w:t>x = GlobalAveragePooling2D</w:t>
      </w:r>
      <w:proofErr w:type="gramStart"/>
      <w:r>
        <w:t>()(</w:t>
      </w:r>
      <w:proofErr w:type="gramEnd"/>
      <w:r>
        <w:t>x)</w:t>
      </w:r>
    </w:p>
    <w:p w14:paraId="3453B7B1" w14:textId="77777777" w:rsidR="009510D5" w:rsidRDefault="009510D5" w:rsidP="009510D5">
      <w:pPr>
        <w:tabs>
          <w:tab w:val="left" w:pos="2570"/>
        </w:tabs>
      </w:pPr>
      <w:r>
        <w:t>x = Dense(</w:t>
      </w:r>
      <w:proofErr w:type="gramStart"/>
      <w:r>
        <w:t>512)(</w:t>
      </w:r>
      <w:proofErr w:type="gramEnd"/>
      <w:r>
        <w:t>x)</w:t>
      </w:r>
    </w:p>
    <w:p w14:paraId="0ABADFCA" w14:textId="77777777" w:rsidR="009510D5" w:rsidRDefault="009510D5" w:rsidP="009510D5">
      <w:pPr>
        <w:tabs>
          <w:tab w:val="left" w:pos="2570"/>
        </w:tabs>
      </w:pPr>
      <w:r>
        <w:t xml:space="preserve">x = </w:t>
      </w:r>
      <w:proofErr w:type="spellStart"/>
      <w:r>
        <w:t>BatchNormalization</w:t>
      </w:r>
      <w:proofErr w:type="spellEnd"/>
      <w:proofErr w:type="gramStart"/>
      <w:r>
        <w:t>()(</w:t>
      </w:r>
      <w:proofErr w:type="gramEnd"/>
      <w:r>
        <w:t>x)</w:t>
      </w:r>
    </w:p>
    <w:p w14:paraId="3E27FDBB" w14:textId="77777777" w:rsidR="009510D5" w:rsidRDefault="009510D5" w:rsidP="009510D5">
      <w:pPr>
        <w:tabs>
          <w:tab w:val="left" w:pos="2570"/>
        </w:tabs>
      </w:pPr>
    </w:p>
    <w:p w14:paraId="1F3DD55D" w14:textId="77777777" w:rsidR="009510D5" w:rsidRDefault="009510D5" w:rsidP="009510D5">
      <w:pPr>
        <w:tabs>
          <w:tab w:val="left" w:pos="2570"/>
        </w:tabs>
      </w:pPr>
      <w:r>
        <w:t># VGG16</w:t>
      </w:r>
    </w:p>
    <w:p w14:paraId="222F0FE0" w14:textId="77777777" w:rsidR="009510D5" w:rsidRDefault="009510D5" w:rsidP="009510D5">
      <w:pPr>
        <w:tabs>
          <w:tab w:val="left" w:pos="2570"/>
        </w:tabs>
      </w:pPr>
      <w:r>
        <w:t>x = GlobalAveragePooling2D</w:t>
      </w:r>
      <w:proofErr w:type="gramStart"/>
      <w:r>
        <w:t>()(</w:t>
      </w:r>
      <w:proofErr w:type="gramEnd"/>
      <w:r>
        <w:t>x)</w:t>
      </w:r>
    </w:p>
    <w:p w14:paraId="0280DBF8" w14:textId="77777777" w:rsidR="009510D5" w:rsidRDefault="009510D5" w:rsidP="009510D5">
      <w:pPr>
        <w:tabs>
          <w:tab w:val="left" w:pos="2570"/>
        </w:tabs>
      </w:pPr>
      <w:r>
        <w:t>x = Dense(</w:t>
      </w:r>
      <w:proofErr w:type="gramStart"/>
      <w:r>
        <w:t>1024)(</w:t>
      </w:r>
      <w:proofErr w:type="gramEnd"/>
      <w:r>
        <w:t>x)</w:t>
      </w:r>
    </w:p>
    <w:p w14:paraId="7EA73F02" w14:textId="24837989" w:rsidR="00685F7E" w:rsidRPr="00685F7E" w:rsidRDefault="009510D5" w:rsidP="009510D5">
      <w:pPr>
        <w:tabs>
          <w:tab w:val="left" w:pos="2570"/>
        </w:tabs>
      </w:pPr>
      <w:r>
        <w:t xml:space="preserve">x = </w:t>
      </w:r>
      <w:proofErr w:type="gramStart"/>
      <w:r>
        <w:t>Dropout(</w:t>
      </w:r>
      <w:proofErr w:type="gramEnd"/>
      <w:r>
        <w:t>0.5)(x)</w:t>
      </w:r>
    </w:p>
    <w:p w14:paraId="71BAA953" w14:textId="77777777" w:rsidR="009510D5" w:rsidRDefault="009510D5" w:rsidP="009510D5">
      <w:pPr>
        <w:pStyle w:val="Heading4"/>
      </w:pPr>
      <w:r>
        <w:lastRenderedPageBreak/>
        <w:br/>
      </w:r>
      <w:r>
        <w:rPr>
          <w:rStyle w:val="Strong"/>
          <w:b/>
          <w:bCs/>
        </w:rPr>
        <w:t>5.2 Observations</w:t>
      </w:r>
    </w:p>
    <w:p w14:paraId="20FEC1A7" w14:textId="77777777" w:rsidR="009510D5" w:rsidRDefault="009510D5" w:rsidP="009510D5">
      <w:pPr>
        <w:numPr>
          <w:ilvl w:val="0"/>
          <w:numId w:val="23"/>
        </w:numPr>
        <w:spacing w:before="100" w:beforeAutospacing="1" w:after="100" w:afterAutospacing="1" w:line="240" w:lineRule="auto"/>
      </w:pPr>
      <w:proofErr w:type="spellStart"/>
      <w:r>
        <w:t>MobileNet</w:t>
      </w:r>
      <w:proofErr w:type="spellEnd"/>
      <w:r>
        <w:t xml:space="preserve"> and InceptionV3 tied at 98% accuracy.</w:t>
      </w:r>
    </w:p>
    <w:p w14:paraId="6857D7BE" w14:textId="77777777" w:rsidR="009510D5" w:rsidRDefault="009510D5" w:rsidP="009510D5">
      <w:pPr>
        <w:numPr>
          <w:ilvl w:val="0"/>
          <w:numId w:val="23"/>
        </w:numPr>
        <w:spacing w:before="100" w:beforeAutospacing="1" w:after="100" w:afterAutospacing="1" w:line="240" w:lineRule="auto"/>
      </w:pPr>
      <w:proofErr w:type="spellStart"/>
      <w:r>
        <w:t>MobileNet</w:t>
      </w:r>
      <w:proofErr w:type="spellEnd"/>
      <w:r>
        <w:t xml:space="preserve"> trained 1.5× faster than InceptionV3.</w:t>
      </w:r>
    </w:p>
    <w:p w14:paraId="0CFC7715" w14:textId="77777777" w:rsidR="009510D5" w:rsidRDefault="009510D5" w:rsidP="009510D5">
      <w:pPr>
        <w:numPr>
          <w:ilvl w:val="0"/>
          <w:numId w:val="23"/>
        </w:numPr>
        <w:spacing w:before="100" w:beforeAutospacing="1" w:after="100" w:afterAutospacing="1" w:line="240" w:lineRule="auto"/>
      </w:pPr>
      <w:proofErr w:type="spellStart"/>
      <w:r>
        <w:t>MobileNet</w:t>
      </w:r>
      <w:proofErr w:type="spellEnd"/>
      <w:r>
        <w:t xml:space="preserve"> had the most stable validation curve.</w:t>
      </w:r>
    </w:p>
    <w:p w14:paraId="4C71190D" w14:textId="77777777" w:rsidR="009510D5" w:rsidRDefault="009510D5" w:rsidP="009510D5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t xml:space="preserve">VGG16 used 3× more memory than </w:t>
      </w:r>
      <w:proofErr w:type="spellStart"/>
      <w:r>
        <w:t>MobileNet</w:t>
      </w:r>
      <w:proofErr w:type="spellEnd"/>
      <w:r>
        <w:t>.</w:t>
      </w:r>
    </w:p>
    <w:p w14:paraId="454C0EBD" w14:textId="4CBD112D" w:rsidR="009510D5" w:rsidRDefault="009510D5"/>
    <w:p w14:paraId="0C48DAEC" w14:textId="3992642C" w:rsidR="00780FFA" w:rsidRDefault="00780FFA">
      <w:r w:rsidRPr="00685F7E">
        <w:drawing>
          <wp:anchor distT="0" distB="0" distL="114300" distR="114300" simplePos="0" relativeHeight="251668480" behindDoc="0" locked="0" layoutInCell="1" allowOverlap="1" wp14:anchorId="625EDE7F" wp14:editId="59775C15">
            <wp:simplePos x="0" y="0"/>
            <wp:positionH relativeFrom="margin">
              <wp:posOffset>419100</wp:posOffset>
            </wp:positionH>
            <wp:positionV relativeFrom="paragraph">
              <wp:posOffset>13335</wp:posOffset>
            </wp:positionV>
            <wp:extent cx="3705225" cy="411480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7AB06" w14:textId="7C94AC79" w:rsidR="00780FFA" w:rsidRDefault="00780FFA"/>
    <w:p w14:paraId="2883BAD4" w14:textId="60A31428" w:rsidR="00780FFA" w:rsidRDefault="00780FFA"/>
    <w:p w14:paraId="6B4924C3" w14:textId="282AF2E1" w:rsidR="00780FFA" w:rsidRDefault="00780FFA"/>
    <w:p w14:paraId="50DD4A5E" w14:textId="0CF54CDD" w:rsidR="00780FFA" w:rsidRDefault="00780FFA"/>
    <w:p w14:paraId="07BC9E3D" w14:textId="4019B411" w:rsidR="00780FFA" w:rsidRDefault="00780FFA"/>
    <w:p w14:paraId="351DBFFA" w14:textId="243D1C85" w:rsidR="00780FFA" w:rsidRDefault="00780FFA"/>
    <w:p w14:paraId="577BE53E" w14:textId="47166DF0" w:rsidR="00780FFA" w:rsidRDefault="00780FFA"/>
    <w:p w14:paraId="4284780A" w14:textId="6EFDE807" w:rsidR="00780FFA" w:rsidRDefault="00780FFA"/>
    <w:p w14:paraId="1DBB50ED" w14:textId="361C5BA8" w:rsidR="00780FFA" w:rsidRDefault="00780FFA"/>
    <w:p w14:paraId="78F50169" w14:textId="6A4420FD" w:rsidR="00780FFA" w:rsidRDefault="00780FFA"/>
    <w:p w14:paraId="52B26FE3" w14:textId="227B3979" w:rsidR="00780FFA" w:rsidRDefault="00780FFA"/>
    <w:p w14:paraId="6C58A0E9" w14:textId="1F21EF33" w:rsidR="00780FFA" w:rsidRDefault="00780FFA"/>
    <w:p w14:paraId="73E2485F" w14:textId="4AFF6457" w:rsidR="00780FFA" w:rsidRDefault="00780FFA"/>
    <w:p w14:paraId="42B932F3" w14:textId="55E469D8" w:rsidR="00780FFA" w:rsidRDefault="00780FFA"/>
    <w:p w14:paraId="36BD6DF1" w14:textId="1C2F94AA" w:rsidR="00780FFA" w:rsidRDefault="00780FFA"/>
    <w:p w14:paraId="6866F6A0" w14:textId="51105328" w:rsidR="00780FFA" w:rsidRDefault="00780FFA"/>
    <w:p w14:paraId="7A53091C" w14:textId="5E91605F" w:rsidR="00780FFA" w:rsidRDefault="00780FFA"/>
    <w:p w14:paraId="68010DC3" w14:textId="34D4E96D" w:rsidR="00780FFA" w:rsidRDefault="00780FFA"/>
    <w:p w14:paraId="5C3110BE" w14:textId="37382952" w:rsidR="00780FFA" w:rsidRDefault="00780FFA"/>
    <w:p w14:paraId="27368403" w14:textId="77777777" w:rsidR="00780FFA" w:rsidRDefault="00780FFA"/>
    <w:p w14:paraId="5C2D7AF1" w14:textId="77777777" w:rsidR="009510D5" w:rsidRDefault="009510D5" w:rsidP="009510D5">
      <w:pPr>
        <w:pStyle w:val="Heading3"/>
      </w:pPr>
      <w:bookmarkStart w:id="7" w:name="_Toc198748912"/>
      <w:r>
        <w:rPr>
          <w:rStyle w:val="Strong"/>
          <w:b/>
          <w:bCs/>
        </w:rPr>
        <w:lastRenderedPageBreak/>
        <w:t>6. Conclusion</w:t>
      </w:r>
      <w:bookmarkEnd w:id="7"/>
    </w:p>
    <w:p w14:paraId="57D25E4B" w14:textId="188D5598" w:rsidR="009510D5" w:rsidRDefault="009510D5" w:rsidP="009510D5">
      <w:pPr>
        <w:numPr>
          <w:ilvl w:val="0"/>
          <w:numId w:val="24"/>
        </w:numPr>
        <w:spacing w:before="100" w:beforeAutospacing="1" w:after="100" w:afterAutospacing="1" w:line="240" w:lineRule="auto"/>
      </w:pPr>
      <w:proofErr w:type="spellStart"/>
      <w:r>
        <w:t>MobileNet</w:t>
      </w:r>
      <w:proofErr w:type="spellEnd"/>
      <w:r>
        <w:t xml:space="preserve"> achieved the best overall performance.</w:t>
      </w:r>
    </w:p>
    <w:p w14:paraId="3C784EEB" w14:textId="0DF9D3C7" w:rsidR="009510D5" w:rsidRDefault="009510D5" w:rsidP="009510D5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t>Data augmentation mitigated class imbalance.</w:t>
      </w:r>
    </w:p>
    <w:p w14:paraId="6E7867E2" w14:textId="77777777" w:rsidR="009510D5" w:rsidRDefault="009510D5" w:rsidP="009510D5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t>Transfer learning was highly effective.</w:t>
      </w:r>
    </w:p>
    <w:p w14:paraId="1C363321" w14:textId="74D435E5" w:rsidR="009510D5" w:rsidRDefault="009510D5" w:rsidP="009510D5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t>Potential applications: music education tools, inventory systems, real-time classification apps.</w:t>
      </w:r>
    </w:p>
    <w:p w14:paraId="4878B0E8" w14:textId="08FA9988" w:rsidR="009510D5" w:rsidRDefault="00780FFA" w:rsidP="009510D5">
      <w:pPr>
        <w:spacing w:before="100" w:beforeAutospacing="1" w:after="100" w:afterAutospacing="1" w:line="240" w:lineRule="auto"/>
      </w:pPr>
      <w:r w:rsidRPr="00685F7E">
        <w:drawing>
          <wp:anchor distT="0" distB="0" distL="114300" distR="114300" simplePos="0" relativeHeight="251673600" behindDoc="0" locked="0" layoutInCell="1" allowOverlap="1" wp14:anchorId="3F06475D" wp14:editId="10E09B0D">
            <wp:simplePos x="0" y="0"/>
            <wp:positionH relativeFrom="margin">
              <wp:align>right</wp:align>
            </wp:positionH>
            <wp:positionV relativeFrom="paragraph">
              <wp:posOffset>20320</wp:posOffset>
            </wp:positionV>
            <wp:extent cx="5486400" cy="223075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2B47F6" w14:textId="3192221B" w:rsidR="009510D5" w:rsidRDefault="009510D5" w:rsidP="009510D5">
      <w:pPr>
        <w:spacing w:before="100" w:beforeAutospacing="1" w:after="100" w:afterAutospacing="1" w:line="240" w:lineRule="auto"/>
      </w:pPr>
    </w:p>
    <w:p w14:paraId="613ABFD3" w14:textId="73A6CAA7" w:rsidR="009510D5" w:rsidRDefault="009510D5" w:rsidP="009510D5">
      <w:pPr>
        <w:spacing w:before="100" w:beforeAutospacing="1" w:after="100" w:afterAutospacing="1" w:line="240" w:lineRule="auto"/>
      </w:pPr>
    </w:p>
    <w:p w14:paraId="4FEEAC42" w14:textId="60574B65" w:rsidR="009510D5" w:rsidRDefault="009510D5" w:rsidP="009510D5">
      <w:pPr>
        <w:spacing w:before="100" w:beforeAutospacing="1" w:after="100" w:afterAutospacing="1" w:line="240" w:lineRule="auto"/>
      </w:pPr>
    </w:p>
    <w:p w14:paraId="1DBE3A06" w14:textId="3F286CE8" w:rsidR="009510D5" w:rsidRDefault="009510D5" w:rsidP="009510D5">
      <w:pPr>
        <w:spacing w:before="100" w:beforeAutospacing="1" w:after="100" w:afterAutospacing="1" w:line="240" w:lineRule="auto"/>
      </w:pPr>
    </w:p>
    <w:p w14:paraId="2400AAE9" w14:textId="14B4193B" w:rsidR="009510D5" w:rsidRDefault="009510D5" w:rsidP="009510D5">
      <w:pPr>
        <w:spacing w:before="100" w:beforeAutospacing="1" w:after="100" w:afterAutospacing="1" w:line="240" w:lineRule="auto"/>
      </w:pPr>
    </w:p>
    <w:p w14:paraId="6EF8C49A" w14:textId="570116AB" w:rsidR="009510D5" w:rsidRDefault="009510D5" w:rsidP="009510D5">
      <w:pPr>
        <w:spacing w:before="100" w:beforeAutospacing="1" w:after="100" w:afterAutospacing="1" w:line="240" w:lineRule="auto"/>
      </w:pPr>
    </w:p>
    <w:p w14:paraId="56FDD934" w14:textId="66EDCEEB" w:rsidR="009510D5" w:rsidRDefault="00780FFA" w:rsidP="009510D5">
      <w:pPr>
        <w:spacing w:before="100" w:beforeAutospacing="1" w:after="100" w:afterAutospacing="1" w:line="240" w:lineRule="auto"/>
      </w:pPr>
      <w:r w:rsidRPr="00685F7E">
        <w:drawing>
          <wp:anchor distT="0" distB="0" distL="114300" distR="114300" simplePos="0" relativeHeight="251662336" behindDoc="0" locked="0" layoutInCell="1" allowOverlap="1" wp14:anchorId="316F6967" wp14:editId="254178CD">
            <wp:simplePos x="0" y="0"/>
            <wp:positionH relativeFrom="margin">
              <wp:posOffset>276225</wp:posOffset>
            </wp:positionH>
            <wp:positionV relativeFrom="paragraph">
              <wp:posOffset>194310</wp:posOffset>
            </wp:positionV>
            <wp:extent cx="2543175" cy="21545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15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5F7E">
        <w:drawing>
          <wp:anchor distT="0" distB="0" distL="114300" distR="114300" simplePos="0" relativeHeight="251658240" behindDoc="0" locked="0" layoutInCell="1" allowOverlap="1" wp14:anchorId="45B2DBEB" wp14:editId="66C63542">
            <wp:simplePos x="0" y="0"/>
            <wp:positionH relativeFrom="column">
              <wp:posOffset>3133725</wp:posOffset>
            </wp:positionH>
            <wp:positionV relativeFrom="paragraph">
              <wp:posOffset>306705</wp:posOffset>
            </wp:positionV>
            <wp:extent cx="2365222" cy="2036445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5222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542D6" w14:textId="36A365F5" w:rsidR="009510D5" w:rsidRDefault="009510D5" w:rsidP="009510D5">
      <w:pPr>
        <w:spacing w:before="100" w:beforeAutospacing="1" w:after="100" w:afterAutospacing="1" w:line="240" w:lineRule="auto"/>
      </w:pPr>
    </w:p>
    <w:p w14:paraId="793DE5BE" w14:textId="000DE79C" w:rsidR="009510D5" w:rsidRDefault="009510D5" w:rsidP="009510D5">
      <w:pPr>
        <w:spacing w:before="100" w:beforeAutospacing="1" w:after="100" w:afterAutospacing="1" w:line="240" w:lineRule="auto"/>
      </w:pPr>
    </w:p>
    <w:p w14:paraId="52CDE2F8" w14:textId="165D6215" w:rsidR="00780FFA" w:rsidRDefault="00780FFA" w:rsidP="009510D5">
      <w:pPr>
        <w:spacing w:before="100" w:beforeAutospacing="1" w:after="100" w:afterAutospacing="1" w:line="240" w:lineRule="auto"/>
      </w:pPr>
    </w:p>
    <w:p w14:paraId="25AB1C2C" w14:textId="30648F97" w:rsidR="00780FFA" w:rsidRDefault="00780FFA" w:rsidP="009510D5">
      <w:pPr>
        <w:spacing w:before="100" w:beforeAutospacing="1" w:after="100" w:afterAutospacing="1" w:line="240" w:lineRule="auto"/>
      </w:pPr>
    </w:p>
    <w:p w14:paraId="1CE551E6" w14:textId="4BC3A280" w:rsidR="00780FFA" w:rsidRDefault="00780FFA" w:rsidP="009510D5">
      <w:pPr>
        <w:spacing w:before="100" w:beforeAutospacing="1" w:after="100" w:afterAutospacing="1" w:line="240" w:lineRule="auto"/>
      </w:pPr>
    </w:p>
    <w:p w14:paraId="5FAC660E" w14:textId="56A15B46" w:rsidR="009510D5" w:rsidRDefault="009510D5" w:rsidP="009510D5">
      <w:pPr>
        <w:spacing w:before="100" w:beforeAutospacing="1" w:after="100" w:afterAutospacing="1" w:line="240" w:lineRule="auto"/>
      </w:pPr>
    </w:p>
    <w:p w14:paraId="2908E0B1" w14:textId="77777777" w:rsidR="009510D5" w:rsidRDefault="009510D5" w:rsidP="009510D5">
      <w:pPr>
        <w:spacing w:before="100" w:beforeAutospacing="1" w:after="100" w:afterAutospacing="1" w:line="240" w:lineRule="auto"/>
      </w:pPr>
    </w:p>
    <w:p w14:paraId="05F43275" w14:textId="77777777" w:rsidR="009510D5" w:rsidRDefault="009510D5" w:rsidP="009510D5">
      <w:pPr>
        <w:spacing w:before="100" w:beforeAutospacing="1" w:after="100" w:afterAutospacing="1" w:line="240" w:lineRule="auto"/>
      </w:pPr>
    </w:p>
    <w:p w14:paraId="3596D952" w14:textId="77777777" w:rsidR="009510D5" w:rsidRDefault="009510D5" w:rsidP="009510D5">
      <w:pPr>
        <w:pStyle w:val="Heading3"/>
      </w:pPr>
      <w:bookmarkStart w:id="8" w:name="_Toc198748913"/>
      <w:r>
        <w:rPr>
          <w:rStyle w:val="Strong"/>
          <w:b/>
          <w:bCs/>
        </w:rPr>
        <w:t>7. Future Work</w:t>
      </w:r>
      <w:bookmarkEnd w:id="8"/>
    </w:p>
    <w:p w14:paraId="771BE5E5" w14:textId="77777777" w:rsidR="009510D5" w:rsidRDefault="009510D5" w:rsidP="009510D5">
      <w:pPr>
        <w:numPr>
          <w:ilvl w:val="0"/>
          <w:numId w:val="25"/>
        </w:numPr>
        <w:spacing w:before="100" w:beforeAutospacing="1" w:after="100" w:afterAutospacing="1" w:line="240" w:lineRule="auto"/>
      </w:pPr>
      <w:r>
        <w:t>Integrate audio-based detection</w:t>
      </w:r>
    </w:p>
    <w:p w14:paraId="044F6A7F" w14:textId="77777777" w:rsidR="009510D5" w:rsidRDefault="009510D5" w:rsidP="009510D5">
      <w:pPr>
        <w:numPr>
          <w:ilvl w:val="0"/>
          <w:numId w:val="25"/>
        </w:numPr>
        <w:spacing w:before="100" w:beforeAutospacing="1" w:after="100" w:afterAutospacing="1" w:line="240" w:lineRule="auto"/>
      </w:pPr>
      <w:r>
        <w:t>Experiment with ensemble methods</w:t>
      </w:r>
    </w:p>
    <w:p w14:paraId="75B5379E" w14:textId="04FF9E11" w:rsidR="009510D5" w:rsidRDefault="009510D5" w:rsidP="009510D5">
      <w:pPr>
        <w:numPr>
          <w:ilvl w:val="0"/>
          <w:numId w:val="25"/>
        </w:numPr>
        <w:spacing w:before="100" w:beforeAutospacing="1" w:after="100" w:afterAutospacing="1" w:line="240" w:lineRule="auto"/>
      </w:pPr>
      <w:r>
        <w:t>Deploy as a web or mobile application</w:t>
      </w:r>
    </w:p>
    <w:p w14:paraId="636BDAFB" w14:textId="77777777" w:rsidR="009510D5" w:rsidRDefault="009510D5" w:rsidP="009510D5">
      <w:pPr>
        <w:pStyle w:val="Heading3"/>
      </w:pPr>
      <w:bookmarkStart w:id="9" w:name="_Toc198748914"/>
      <w:r>
        <w:rPr>
          <w:rStyle w:val="Strong"/>
          <w:b/>
          <w:bCs/>
        </w:rPr>
        <w:lastRenderedPageBreak/>
        <w:t>8. Recommendations</w:t>
      </w:r>
      <w:bookmarkEnd w:id="9"/>
    </w:p>
    <w:p w14:paraId="78D54B4B" w14:textId="77777777" w:rsidR="009510D5" w:rsidRDefault="009510D5" w:rsidP="009510D5">
      <w:pPr>
        <w:spacing w:before="100" w:beforeAutospacing="1" w:after="100" w:afterAutospacing="1" w:line="240" w:lineRule="auto"/>
      </w:pPr>
      <w:r>
        <w:t xml:space="preserve"># Use </w:t>
      </w:r>
      <w:proofErr w:type="spellStart"/>
      <w:r>
        <w:t>MobileNet</w:t>
      </w:r>
      <w:proofErr w:type="spellEnd"/>
      <w:r>
        <w:t xml:space="preserve"> for:</w:t>
      </w:r>
    </w:p>
    <w:p w14:paraId="29B677F4" w14:textId="77777777" w:rsidR="009510D5" w:rsidRDefault="009510D5" w:rsidP="009510D5">
      <w:pPr>
        <w:spacing w:before="100" w:beforeAutospacing="1" w:after="100" w:afterAutospacing="1" w:line="240" w:lineRule="auto"/>
      </w:pPr>
      <w:r>
        <w:t># - Mobile apps</w:t>
      </w:r>
    </w:p>
    <w:p w14:paraId="5824A148" w14:textId="77777777" w:rsidR="009510D5" w:rsidRDefault="009510D5" w:rsidP="009510D5">
      <w:pPr>
        <w:spacing w:before="100" w:beforeAutospacing="1" w:after="100" w:afterAutospacing="1" w:line="240" w:lineRule="auto"/>
      </w:pPr>
      <w:r>
        <w:t># - Real-time detection</w:t>
      </w:r>
    </w:p>
    <w:p w14:paraId="104C389A" w14:textId="65193820" w:rsidR="009510D5" w:rsidRDefault="009510D5" w:rsidP="009510D5">
      <w:pPr>
        <w:spacing w:before="100" w:beforeAutospacing="1" w:after="100" w:afterAutospacing="1" w:line="240" w:lineRule="auto"/>
      </w:pPr>
      <w:r>
        <w:t># - Low-resource environments</w:t>
      </w:r>
    </w:p>
    <w:p w14:paraId="57241F92" w14:textId="776D523A" w:rsidR="009510D5" w:rsidRDefault="009510D5" w:rsidP="009510D5">
      <w:pPr>
        <w:spacing w:before="100" w:beforeAutospacing="1" w:after="100" w:afterAutospacing="1" w:line="240" w:lineRule="auto"/>
      </w:pPr>
    </w:p>
    <w:p w14:paraId="1FDC03A6" w14:textId="21F08B37" w:rsidR="009510D5" w:rsidRDefault="009510D5" w:rsidP="009510D5">
      <w:pPr>
        <w:spacing w:before="100" w:beforeAutospacing="1" w:after="100" w:afterAutospacing="1" w:line="240" w:lineRule="auto"/>
      </w:pPr>
      <w:r>
        <w:t># Alternatives:</w:t>
      </w:r>
    </w:p>
    <w:p w14:paraId="5684C873" w14:textId="77777777" w:rsidR="009510D5" w:rsidRDefault="009510D5" w:rsidP="009510D5">
      <w:pPr>
        <w:spacing w:before="100" w:beforeAutospacing="1" w:after="100" w:afterAutospacing="1" w:line="240" w:lineRule="auto"/>
      </w:pPr>
      <w:r>
        <w:t># - InceptionV3: Best for server-side applications</w:t>
      </w:r>
    </w:p>
    <w:p w14:paraId="3F0AD91E" w14:textId="77777777" w:rsidR="009510D5" w:rsidRDefault="009510D5" w:rsidP="009510D5">
      <w:pPr>
        <w:spacing w:before="100" w:beforeAutospacing="1" w:after="100" w:afterAutospacing="1" w:line="240" w:lineRule="auto"/>
      </w:pPr>
      <w:r>
        <w:t># - ResNet50: Best for complex visual patterns</w:t>
      </w:r>
    </w:p>
    <w:p w14:paraId="1E38189C" w14:textId="77777777" w:rsidR="009510D5" w:rsidRDefault="009510D5" w:rsidP="009510D5">
      <w:pPr>
        <w:spacing w:before="100" w:beforeAutospacing="1" w:after="100" w:afterAutospacing="1" w:line="240" w:lineRule="auto"/>
      </w:pPr>
      <w:r>
        <w:t># - VGG16: Avoid due to inefficiency</w:t>
      </w:r>
    </w:p>
    <w:p w14:paraId="6914E1CD" w14:textId="77777777" w:rsidR="009510D5" w:rsidRDefault="009510D5" w:rsidP="009510D5">
      <w:pPr>
        <w:spacing w:before="100" w:beforeAutospacing="1" w:after="100" w:afterAutospacing="1" w:line="240" w:lineRule="auto"/>
      </w:pPr>
    </w:p>
    <w:p w14:paraId="61275A1A" w14:textId="77777777" w:rsidR="009510D5" w:rsidRDefault="009510D5" w:rsidP="009510D5">
      <w:pPr>
        <w:spacing w:before="100" w:beforeAutospacing="1" w:after="100" w:afterAutospacing="1" w:line="240" w:lineRule="auto"/>
      </w:pPr>
      <w:r>
        <w:t># Possible Improvements:</w:t>
      </w:r>
    </w:p>
    <w:p w14:paraId="3DB86F1D" w14:textId="77777777" w:rsidR="009510D5" w:rsidRDefault="009510D5" w:rsidP="009510D5">
      <w:pPr>
        <w:spacing w:before="100" w:beforeAutospacing="1" w:after="100" w:afterAutospacing="1" w:line="240" w:lineRule="auto"/>
      </w:pPr>
      <w:r>
        <w:t xml:space="preserve"># 1. Ensemble </w:t>
      </w:r>
      <w:proofErr w:type="spellStart"/>
      <w:r>
        <w:t>MobileNet</w:t>
      </w:r>
      <w:proofErr w:type="spellEnd"/>
      <w:r>
        <w:t xml:space="preserve"> + InceptionV3</w:t>
      </w:r>
    </w:p>
    <w:p w14:paraId="678B72F1" w14:textId="77777777" w:rsidR="009510D5" w:rsidRDefault="009510D5" w:rsidP="009510D5">
      <w:pPr>
        <w:spacing w:before="100" w:beforeAutospacing="1" w:after="100" w:afterAutospacing="1" w:line="240" w:lineRule="auto"/>
      </w:pPr>
      <w:r>
        <w:t># 2. Add attention mechanisms</w:t>
      </w:r>
    </w:p>
    <w:p w14:paraId="7D7F7AF6" w14:textId="19A6BDA8" w:rsidR="009510D5" w:rsidRDefault="009510D5" w:rsidP="009510D5">
      <w:pPr>
        <w:spacing w:before="100" w:beforeAutospacing="1" w:after="100" w:afterAutospacing="1" w:line="240" w:lineRule="auto"/>
      </w:pPr>
      <w:r>
        <w:t># 3. Use test-time augmentation</w:t>
      </w:r>
    </w:p>
    <w:p w14:paraId="0D007F57" w14:textId="671F69F8" w:rsidR="009510D5" w:rsidRDefault="009510D5" w:rsidP="009510D5">
      <w:pPr>
        <w:pStyle w:val="Heading3"/>
      </w:pPr>
      <w:bookmarkStart w:id="10" w:name="_Toc198748915"/>
      <w:r>
        <w:rPr>
          <w:rStyle w:val="Strong"/>
          <w:b/>
          <w:bCs/>
        </w:rPr>
        <w:t>9. Saved Model</w:t>
      </w:r>
      <w:bookmarkEnd w:id="10"/>
    </w:p>
    <w:p w14:paraId="6721F3C9" w14:textId="63658EE0" w:rsidR="009510D5" w:rsidRDefault="009510D5" w:rsidP="009510D5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t xml:space="preserve">File: </w:t>
      </w:r>
      <w:r>
        <w:rPr>
          <w:rStyle w:val="HTMLCode"/>
          <w:rFonts w:eastAsiaTheme="minorEastAsia"/>
        </w:rPr>
        <w:t>musical_instruments_model_Mobile_Net.h5</w:t>
      </w:r>
    </w:p>
    <w:p w14:paraId="1C92554A" w14:textId="02069450" w:rsidR="009510D5" w:rsidRDefault="009510D5" w:rsidP="009510D5">
      <w:pPr>
        <w:spacing w:after="0"/>
      </w:pPr>
      <w:r>
        <w:pict w14:anchorId="1E9D20D0">
          <v:rect id="_x0000_i1052" style="width:0;height:1.5pt" o:hralign="center" o:hrstd="t" o:hr="t" fillcolor="#a0a0a0" stroked="f"/>
        </w:pict>
      </w:r>
    </w:p>
    <w:p w14:paraId="34DEC79C" w14:textId="26766A60" w:rsidR="009510D5" w:rsidRDefault="009510D5" w:rsidP="009510D5">
      <w:pPr>
        <w:pStyle w:val="Heading3"/>
      </w:pPr>
      <w:bookmarkStart w:id="11" w:name="_Toc198748916"/>
      <w:r>
        <w:rPr>
          <w:rStyle w:val="Strong"/>
          <w:b/>
          <w:bCs/>
        </w:rPr>
        <w:t>10. References</w:t>
      </w:r>
      <w:bookmarkEnd w:id="11"/>
    </w:p>
    <w:p w14:paraId="619C6956" w14:textId="1CC110CB" w:rsidR="009510D5" w:rsidRDefault="009510D5" w:rsidP="009510D5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 xml:space="preserve">Kaggle: </w:t>
      </w:r>
      <w:proofErr w:type="spellStart"/>
      <w:r>
        <w:t>gpiosenka</w:t>
      </w:r>
      <w:proofErr w:type="spellEnd"/>
      <w:r>
        <w:t>/musical-instruments-image-classification</w:t>
      </w:r>
    </w:p>
    <w:p w14:paraId="4881F4E3" w14:textId="77777777" w:rsidR="009510D5" w:rsidRDefault="009510D5" w:rsidP="009510D5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 xml:space="preserve">TensorFlow &amp; </w:t>
      </w:r>
      <w:proofErr w:type="spellStart"/>
      <w:r>
        <w:t>Keras</w:t>
      </w:r>
      <w:proofErr w:type="spellEnd"/>
      <w:r>
        <w:t xml:space="preserve"> Documentation</w:t>
      </w:r>
    </w:p>
    <w:p w14:paraId="3C9C90D7" w14:textId="4182A0E5" w:rsidR="009510D5" w:rsidRDefault="009510D5" w:rsidP="009510D5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CNN &amp; Transfer Learning Research Papers</w:t>
      </w:r>
    </w:p>
    <w:p w14:paraId="1AFFE220" w14:textId="6EFFCB55" w:rsidR="00685F7E" w:rsidRDefault="00685F7E" w:rsidP="00780FFA">
      <w:pPr>
        <w:spacing w:before="100" w:beforeAutospacing="1" w:after="100" w:afterAutospacing="1" w:line="240" w:lineRule="auto"/>
      </w:pPr>
    </w:p>
    <w:sectPr w:rsidR="00685F7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EB697F" w14:textId="77777777" w:rsidR="00DB19C4" w:rsidRDefault="00DB19C4" w:rsidP="009510D5">
      <w:pPr>
        <w:spacing w:after="0" w:line="240" w:lineRule="auto"/>
      </w:pPr>
      <w:r>
        <w:separator/>
      </w:r>
    </w:p>
  </w:endnote>
  <w:endnote w:type="continuationSeparator" w:id="0">
    <w:p w14:paraId="75E3C95F" w14:textId="77777777" w:rsidR="00DB19C4" w:rsidRDefault="00DB19C4" w:rsidP="009510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9752CF" w14:textId="77777777" w:rsidR="00DB19C4" w:rsidRDefault="00DB19C4" w:rsidP="009510D5">
      <w:pPr>
        <w:spacing w:after="0" w:line="240" w:lineRule="auto"/>
      </w:pPr>
      <w:r>
        <w:separator/>
      </w:r>
    </w:p>
  </w:footnote>
  <w:footnote w:type="continuationSeparator" w:id="0">
    <w:p w14:paraId="17D6D450" w14:textId="77777777" w:rsidR="00DB19C4" w:rsidRDefault="00DB19C4" w:rsidP="009510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417F2A"/>
    <w:multiLevelType w:val="multilevel"/>
    <w:tmpl w:val="A3046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C7668A"/>
    <w:multiLevelType w:val="multilevel"/>
    <w:tmpl w:val="FDDEB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FD168F9"/>
    <w:multiLevelType w:val="multilevel"/>
    <w:tmpl w:val="D9F66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F76D7C"/>
    <w:multiLevelType w:val="multilevel"/>
    <w:tmpl w:val="03BEF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A991F21"/>
    <w:multiLevelType w:val="multilevel"/>
    <w:tmpl w:val="EF041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D33D6D"/>
    <w:multiLevelType w:val="multilevel"/>
    <w:tmpl w:val="6A5CE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6E281A"/>
    <w:multiLevelType w:val="multilevel"/>
    <w:tmpl w:val="2DE07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037552"/>
    <w:multiLevelType w:val="multilevel"/>
    <w:tmpl w:val="31142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9F3F06"/>
    <w:multiLevelType w:val="multilevel"/>
    <w:tmpl w:val="246CC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6978FB"/>
    <w:multiLevelType w:val="multilevel"/>
    <w:tmpl w:val="F4D07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0E73DF3"/>
    <w:multiLevelType w:val="multilevel"/>
    <w:tmpl w:val="C59E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BD03DD"/>
    <w:multiLevelType w:val="multilevel"/>
    <w:tmpl w:val="D234B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475AD6"/>
    <w:multiLevelType w:val="multilevel"/>
    <w:tmpl w:val="17184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D93E9D"/>
    <w:multiLevelType w:val="multilevel"/>
    <w:tmpl w:val="81F4E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BEA14B1"/>
    <w:multiLevelType w:val="multilevel"/>
    <w:tmpl w:val="DB3AC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068658E"/>
    <w:multiLevelType w:val="multilevel"/>
    <w:tmpl w:val="98B03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577942"/>
    <w:multiLevelType w:val="multilevel"/>
    <w:tmpl w:val="32348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853494"/>
    <w:multiLevelType w:val="multilevel"/>
    <w:tmpl w:val="7DEAE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D45CB3"/>
    <w:multiLevelType w:val="multilevel"/>
    <w:tmpl w:val="F15E5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5"/>
  </w:num>
  <w:num w:numId="11">
    <w:abstractNumId w:val="17"/>
  </w:num>
  <w:num w:numId="12">
    <w:abstractNumId w:val="20"/>
  </w:num>
  <w:num w:numId="13">
    <w:abstractNumId w:val="10"/>
  </w:num>
  <w:num w:numId="14">
    <w:abstractNumId w:val="9"/>
  </w:num>
  <w:num w:numId="15">
    <w:abstractNumId w:val="18"/>
  </w:num>
  <w:num w:numId="16">
    <w:abstractNumId w:val="19"/>
  </w:num>
  <w:num w:numId="17">
    <w:abstractNumId w:val="25"/>
  </w:num>
  <w:num w:numId="18">
    <w:abstractNumId w:val="13"/>
  </w:num>
  <w:num w:numId="19">
    <w:abstractNumId w:val="11"/>
  </w:num>
  <w:num w:numId="20">
    <w:abstractNumId w:val="12"/>
  </w:num>
  <w:num w:numId="21">
    <w:abstractNumId w:val="21"/>
  </w:num>
  <w:num w:numId="22">
    <w:abstractNumId w:val="16"/>
  </w:num>
  <w:num w:numId="23">
    <w:abstractNumId w:val="23"/>
  </w:num>
  <w:num w:numId="24">
    <w:abstractNumId w:val="26"/>
  </w:num>
  <w:num w:numId="25">
    <w:abstractNumId w:val="22"/>
  </w:num>
  <w:num w:numId="26">
    <w:abstractNumId w:val="14"/>
  </w:num>
  <w:num w:numId="27">
    <w:abstractNumId w:val="24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21338"/>
    <w:rsid w:val="0015074B"/>
    <w:rsid w:val="00197856"/>
    <w:rsid w:val="001C1208"/>
    <w:rsid w:val="0029639D"/>
    <w:rsid w:val="00326F90"/>
    <w:rsid w:val="00685F7E"/>
    <w:rsid w:val="00780FFA"/>
    <w:rsid w:val="009510D5"/>
    <w:rsid w:val="00AA1D8D"/>
    <w:rsid w:val="00B47730"/>
    <w:rsid w:val="00B805BB"/>
    <w:rsid w:val="00CB0664"/>
    <w:rsid w:val="00DB19C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BB8B4B2"/>
  <w14:defaultImageDpi w14:val="300"/>
  <w15:docId w15:val="{F4357248-F240-4C27-A6B7-25B0E2187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ds-markdown-paragraph">
    <w:name w:val="ds-markdown-paragraph"/>
    <w:basedOn w:val="Normal"/>
    <w:rsid w:val="00B805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d813de27">
    <w:name w:val="d813de27"/>
    <w:basedOn w:val="DefaultParagraphFont"/>
    <w:rsid w:val="00685F7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F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F7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685F7E"/>
  </w:style>
  <w:style w:type="character" w:styleId="HTMLCode">
    <w:name w:val="HTML Code"/>
    <w:basedOn w:val="DefaultParagraphFont"/>
    <w:uiPriority w:val="99"/>
    <w:semiHidden/>
    <w:unhideWhenUsed/>
    <w:rsid w:val="00197856"/>
    <w:rPr>
      <w:rFonts w:ascii="Courier New" w:eastAsia="Times New Roman" w:hAnsi="Courier New" w:cs="Courier New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780FF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80FF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7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8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3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16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18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058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969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6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26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33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39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207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06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10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473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5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0553AD1-2C13-4E4D-9E63-ACDBC7500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798</Words>
  <Characters>4551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5339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Nouran Hassan</cp:lastModifiedBy>
  <cp:revision>4</cp:revision>
  <cp:lastPrinted>2025-05-21T16:42:00Z</cp:lastPrinted>
  <dcterms:created xsi:type="dcterms:W3CDTF">2025-05-21T16:42:00Z</dcterms:created>
  <dcterms:modified xsi:type="dcterms:W3CDTF">2025-05-21T16:43:00Z</dcterms:modified>
  <cp:category/>
</cp:coreProperties>
</file>